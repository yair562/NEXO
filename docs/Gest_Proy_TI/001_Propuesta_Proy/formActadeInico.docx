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0EA5A" w14:textId="77777777" w:rsidR="00D52D33" w:rsidRPr="007162F6" w:rsidRDefault="00000000">
      <w:pPr>
        <w:jc w:val="center"/>
        <w:rPr>
          <w:lang w:val="es-MX"/>
        </w:rPr>
      </w:pPr>
      <w:r w:rsidRPr="007162F6">
        <w:rPr>
          <w:b/>
          <w:color w:val="2F5597"/>
          <w:sz w:val="24"/>
          <w:lang w:val="es-MX"/>
        </w:rPr>
        <w:t>SCRUM 2020</w:t>
      </w:r>
    </w:p>
    <w:p w14:paraId="4A0B5E27" w14:textId="77777777" w:rsidR="00D52D33" w:rsidRPr="007162F6" w:rsidRDefault="00000000">
      <w:pPr>
        <w:jc w:val="center"/>
        <w:rPr>
          <w:lang w:val="es-MX"/>
        </w:rPr>
      </w:pPr>
      <w:r w:rsidRPr="007162F6">
        <w:rPr>
          <w:b/>
          <w:color w:val="17365D"/>
          <w:sz w:val="44"/>
          <w:lang w:val="es-MX"/>
        </w:rPr>
        <w:t>FICHA DE INICIO DEL PRODUCTO</w:t>
      </w:r>
    </w:p>
    <w:p w14:paraId="3127E7BE" w14:textId="77777777" w:rsidR="00D52D33" w:rsidRPr="007162F6" w:rsidRDefault="00000000">
      <w:pPr>
        <w:jc w:val="center"/>
        <w:rPr>
          <w:lang w:val="es-MX"/>
        </w:rPr>
      </w:pPr>
      <w:r w:rsidRPr="007162F6">
        <w:rPr>
          <w:b/>
          <w:sz w:val="28"/>
          <w:lang w:val="es-MX"/>
        </w:rPr>
        <w:t>Credencial Inteligente de Bienestar y Seguridad Universitaria</w:t>
      </w:r>
    </w:p>
    <w:p w14:paraId="62F23B3D" w14:textId="77777777" w:rsidR="00D52D33" w:rsidRPr="007162F6" w:rsidRDefault="00000000">
      <w:pPr>
        <w:jc w:val="center"/>
        <w:rPr>
          <w:lang w:val="es-MX"/>
        </w:rPr>
      </w:pPr>
      <w:r w:rsidRPr="007162F6">
        <w:rPr>
          <w:color w:val="666666"/>
          <w:lang w:val="es-MX"/>
        </w:rPr>
        <w:t>Documento de trabajo del Scrum Team · Versión 2020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D52D33" w:rsidRPr="007162F6" w14:paraId="6AF521D2" w14:textId="77777777">
        <w:trPr>
          <w:jc w:val="center"/>
        </w:trPr>
        <w:tc>
          <w:tcPr>
            <w:tcW w:w="5184" w:type="dxa"/>
            <w:shd w:val="clear" w:color="auto" w:fill="2F559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D77D7D" w14:textId="77777777" w:rsidR="00D52D33" w:rsidRDefault="00000000">
            <w:proofErr w:type="spellStart"/>
            <w:r>
              <w:rPr>
                <w:b/>
                <w:color w:val="FFFFFF"/>
              </w:rPr>
              <w:t>Producto</w:t>
            </w:r>
            <w:proofErr w:type="spellEnd"/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F5CE38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lang w:val="es-MX"/>
              </w:rPr>
              <w:t>Credencial Inteligente de Bienestar y Seguridad Universitaria</w:t>
            </w:r>
          </w:p>
        </w:tc>
      </w:tr>
      <w:tr w:rsidR="00D52D33" w:rsidRPr="007162F6" w14:paraId="522D39BA" w14:textId="77777777">
        <w:trPr>
          <w:jc w:val="center"/>
        </w:trPr>
        <w:tc>
          <w:tcPr>
            <w:tcW w:w="5184" w:type="dxa"/>
            <w:shd w:val="clear" w:color="auto" w:fill="2F559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1F6036" w14:textId="77777777" w:rsidR="00D52D33" w:rsidRDefault="00000000">
            <w:r>
              <w:rPr>
                <w:b/>
                <w:color w:val="FFFFFF"/>
              </w:rPr>
              <w:t xml:space="preserve">Tipo de </w:t>
            </w:r>
            <w:proofErr w:type="spellStart"/>
            <w:r>
              <w:rPr>
                <w:b/>
                <w:color w:val="FFFFFF"/>
              </w:rPr>
              <w:t>trabajo</w:t>
            </w:r>
            <w:proofErr w:type="spellEnd"/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BAD940" w14:textId="35E475A4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lang w:val="es-MX"/>
              </w:rPr>
              <w:t>Desarrollo de producto digital / MVP</w:t>
            </w:r>
          </w:p>
        </w:tc>
      </w:tr>
      <w:tr w:rsidR="00D52D33" w14:paraId="0896E099" w14:textId="77777777">
        <w:trPr>
          <w:jc w:val="center"/>
        </w:trPr>
        <w:tc>
          <w:tcPr>
            <w:tcW w:w="5184" w:type="dxa"/>
            <w:shd w:val="clear" w:color="auto" w:fill="2F559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0C675E" w14:textId="77777777" w:rsidR="00D52D33" w:rsidRDefault="00000000">
            <w:proofErr w:type="spellStart"/>
            <w:r>
              <w:rPr>
                <w:b/>
                <w:color w:val="FFFFFF"/>
              </w:rPr>
              <w:t>Fecha</w:t>
            </w:r>
            <w:proofErr w:type="spellEnd"/>
            <w:r>
              <w:rPr>
                <w:b/>
                <w:color w:val="FFFFFF"/>
              </w:rPr>
              <w:t xml:space="preserve"> de </w:t>
            </w:r>
            <w:proofErr w:type="spellStart"/>
            <w:r>
              <w:rPr>
                <w:b/>
                <w:color w:val="FFFFFF"/>
              </w:rPr>
              <w:t>inicio</w:t>
            </w:r>
            <w:proofErr w:type="spellEnd"/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E64FF8" w14:textId="77777777" w:rsidR="00D52D33" w:rsidRDefault="00000000">
            <w:r>
              <w:rPr>
                <w:color w:val="000000"/>
              </w:rPr>
              <w:t>01 septiembre 2026</w:t>
            </w:r>
          </w:p>
        </w:tc>
      </w:tr>
      <w:tr w:rsidR="00D52D33" w14:paraId="530B20E5" w14:textId="77777777">
        <w:trPr>
          <w:jc w:val="center"/>
        </w:trPr>
        <w:tc>
          <w:tcPr>
            <w:tcW w:w="5184" w:type="dxa"/>
            <w:shd w:val="clear" w:color="auto" w:fill="2F559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32F8AB" w14:textId="77777777" w:rsidR="00D52D33" w:rsidRDefault="00000000">
            <w:r>
              <w:rPr>
                <w:b/>
                <w:color w:val="FFFFFF"/>
              </w:rPr>
              <w:t>Fecha objetivo de demostración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7A7C9C" w14:textId="77777777" w:rsidR="00D52D33" w:rsidRDefault="00000000">
            <w:r>
              <w:rPr>
                <w:color w:val="000000"/>
              </w:rPr>
              <w:t>15 septiembre 2026</w:t>
            </w:r>
          </w:p>
        </w:tc>
      </w:tr>
      <w:tr w:rsidR="00D52D33" w14:paraId="10877A96" w14:textId="77777777">
        <w:trPr>
          <w:jc w:val="center"/>
        </w:trPr>
        <w:tc>
          <w:tcPr>
            <w:tcW w:w="5184" w:type="dxa"/>
            <w:shd w:val="clear" w:color="auto" w:fill="2F559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F9E22F" w14:textId="77777777" w:rsidR="00D52D33" w:rsidRDefault="00000000">
            <w:r>
              <w:rPr>
                <w:b/>
                <w:color w:val="FFFFFF"/>
              </w:rPr>
              <w:t>Versión del documento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670715" w14:textId="77777777" w:rsidR="00D52D33" w:rsidRDefault="00000000">
            <w:r>
              <w:rPr>
                <w:color w:val="000000"/>
              </w:rPr>
              <w:t>1.0 · Adaptación a Scrum Guide 2020</w:t>
            </w:r>
          </w:p>
        </w:tc>
      </w:tr>
    </w:tbl>
    <w:p w14:paraId="38768AAF" w14:textId="77777777" w:rsidR="00D52D33" w:rsidRDefault="00D52D33"/>
    <w:p w14:paraId="12B644F6" w14:textId="77777777" w:rsidR="00D52D33" w:rsidRDefault="00000000">
      <w:pPr>
        <w:spacing w:before="160" w:after="80"/>
      </w:pPr>
      <w:r>
        <w:rPr>
          <w:rFonts w:ascii="Aptos Display" w:hAnsi="Aptos Display"/>
          <w:b/>
          <w:color w:val="17365D"/>
          <w:sz w:val="30"/>
        </w:rPr>
        <w:t>1. Propósito del documento</w:t>
      </w:r>
    </w:p>
    <w:p w14:paraId="75804870" w14:textId="77777777" w:rsidR="00D52D33" w:rsidRPr="007162F6" w:rsidRDefault="00000000">
      <w:pPr>
        <w:spacing w:after="60" w:line="240" w:lineRule="auto"/>
        <w:rPr>
          <w:lang w:val="es-MX"/>
        </w:rPr>
      </w:pPr>
      <w:r w:rsidRPr="007162F6">
        <w:rPr>
          <w:lang w:val="es-MX"/>
        </w:rPr>
        <w:t xml:space="preserve">Este documento establece el contexto inicial del producto, su </w:t>
      </w:r>
      <w:proofErr w:type="spellStart"/>
      <w:r w:rsidRPr="007162F6">
        <w:rPr>
          <w:lang w:val="es-MX"/>
        </w:rPr>
        <w:t>Product</w:t>
      </w:r>
      <w:proofErr w:type="spellEnd"/>
      <w:r w:rsidRPr="007162F6">
        <w:rPr>
          <w:lang w:val="es-MX"/>
        </w:rPr>
        <w:t xml:space="preserve"> </w:t>
      </w:r>
      <w:proofErr w:type="spellStart"/>
      <w:r w:rsidRPr="007162F6">
        <w:rPr>
          <w:lang w:val="es-MX"/>
        </w:rPr>
        <w:t>Goal</w:t>
      </w:r>
      <w:proofErr w:type="spellEnd"/>
      <w:r w:rsidRPr="007162F6">
        <w:rPr>
          <w:lang w:val="es-MX"/>
        </w:rPr>
        <w:t xml:space="preserve">, las responsabilidades del Scrum Team, los interesados, los criterios de calidad y una propuesta inicial de </w:t>
      </w:r>
      <w:proofErr w:type="spellStart"/>
      <w:r w:rsidRPr="007162F6">
        <w:rPr>
          <w:lang w:val="es-MX"/>
        </w:rPr>
        <w:t>Product</w:t>
      </w:r>
      <w:proofErr w:type="spellEnd"/>
      <w:r w:rsidRPr="007162F6">
        <w:rPr>
          <w:lang w:val="es-MX"/>
        </w:rPr>
        <w:t xml:space="preserve"> Backlog. Su propósito es facilitar transparencia, inspección y adaptación desde el inicio del trabajo.</w:t>
      </w:r>
    </w:p>
    <w:p w14:paraId="5567DDEF" w14:textId="77777777" w:rsidR="00D52D33" w:rsidRPr="007162F6" w:rsidRDefault="00000000">
      <w:pPr>
        <w:spacing w:after="60" w:line="240" w:lineRule="auto"/>
        <w:rPr>
          <w:lang w:val="es-MX"/>
        </w:rPr>
      </w:pPr>
      <w:r w:rsidRPr="007162F6">
        <w:rPr>
          <w:lang w:val="es-MX"/>
        </w:rPr>
        <w:t xml:space="preserve">En Scrum 2020 existe un solo Scrum Team, sin </w:t>
      </w:r>
      <w:proofErr w:type="spellStart"/>
      <w:r w:rsidRPr="007162F6">
        <w:rPr>
          <w:lang w:val="es-MX"/>
        </w:rPr>
        <w:t>subequipos</w:t>
      </w:r>
      <w:proofErr w:type="spellEnd"/>
      <w:r w:rsidRPr="007162F6">
        <w:rPr>
          <w:lang w:val="es-MX"/>
        </w:rPr>
        <w:t xml:space="preserve"> ni jerarquías internas. Sus tres tipos de </w:t>
      </w:r>
      <w:proofErr w:type="spellStart"/>
      <w:r w:rsidRPr="007162F6">
        <w:rPr>
          <w:lang w:val="es-MX"/>
        </w:rPr>
        <w:t>accountability</w:t>
      </w:r>
      <w:proofErr w:type="spellEnd"/>
      <w:r w:rsidRPr="007162F6">
        <w:rPr>
          <w:lang w:val="es-MX"/>
        </w:rPr>
        <w:t xml:space="preserve"> son </w:t>
      </w:r>
      <w:proofErr w:type="spellStart"/>
      <w:r w:rsidRPr="007162F6">
        <w:rPr>
          <w:lang w:val="es-MX"/>
        </w:rPr>
        <w:t>Product</w:t>
      </w:r>
      <w:proofErr w:type="spellEnd"/>
      <w:r w:rsidRPr="007162F6">
        <w:rPr>
          <w:lang w:val="es-MX"/>
        </w:rPr>
        <w:t xml:space="preserve"> Owner, Scrum Master y </w:t>
      </w:r>
      <w:proofErr w:type="spellStart"/>
      <w:r w:rsidRPr="007162F6">
        <w:rPr>
          <w:lang w:val="es-MX"/>
        </w:rPr>
        <w:t>Developers</w:t>
      </w:r>
      <w:proofErr w:type="spellEnd"/>
      <w:r w:rsidRPr="007162F6">
        <w:rPr>
          <w:lang w:val="es-MX"/>
        </w:rPr>
        <w:t>.</w:t>
      </w:r>
    </w:p>
    <w:p w14:paraId="0CB9ED5F" w14:textId="77777777" w:rsidR="00D52D33" w:rsidRPr="007162F6" w:rsidRDefault="00000000">
      <w:pPr>
        <w:spacing w:before="160" w:after="80"/>
        <w:rPr>
          <w:lang w:val="es-MX"/>
        </w:rPr>
      </w:pPr>
      <w:r w:rsidRPr="007162F6">
        <w:rPr>
          <w:rFonts w:ascii="Aptos Display" w:hAnsi="Aptos Display"/>
          <w:b/>
          <w:color w:val="17365D"/>
          <w:sz w:val="30"/>
          <w:lang w:val="es-MX"/>
        </w:rPr>
        <w:t>2. Principios de uso</w:t>
      </w:r>
    </w:p>
    <w:p w14:paraId="53D41D4B" w14:textId="17790AB5" w:rsidR="00D52D33" w:rsidRPr="007162F6" w:rsidRDefault="00000000" w:rsidP="007162F6">
      <w:pPr>
        <w:pStyle w:val="Prrafodelista"/>
        <w:numPr>
          <w:ilvl w:val="0"/>
          <w:numId w:val="10"/>
        </w:numPr>
        <w:spacing w:after="20"/>
        <w:rPr>
          <w:lang w:val="es-MX"/>
        </w:rPr>
      </w:pPr>
      <w:r w:rsidRPr="007162F6">
        <w:rPr>
          <w:sz w:val="17"/>
          <w:lang w:val="es-MX"/>
        </w:rPr>
        <w:t xml:space="preserve">El </w:t>
      </w:r>
      <w:proofErr w:type="spellStart"/>
      <w:r w:rsidRPr="007162F6">
        <w:rPr>
          <w:sz w:val="17"/>
          <w:lang w:val="es-MX"/>
        </w:rPr>
        <w:t>Product</w:t>
      </w:r>
      <w:proofErr w:type="spellEnd"/>
      <w:r w:rsidRPr="007162F6">
        <w:rPr>
          <w:sz w:val="17"/>
          <w:lang w:val="es-MX"/>
        </w:rPr>
        <w:t xml:space="preserve"> Backlog será la única fuente de trabajo del producto y permanecerá ordenado y visible.</w:t>
      </w:r>
    </w:p>
    <w:p w14:paraId="0B74A08A" w14:textId="2C2386FD" w:rsidR="00D52D33" w:rsidRPr="007162F6" w:rsidRDefault="00000000" w:rsidP="007162F6">
      <w:pPr>
        <w:pStyle w:val="Prrafodelista"/>
        <w:numPr>
          <w:ilvl w:val="0"/>
          <w:numId w:val="10"/>
        </w:numPr>
        <w:spacing w:after="20"/>
        <w:rPr>
          <w:lang w:val="es-MX"/>
        </w:rPr>
      </w:pPr>
      <w:r w:rsidRPr="007162F6">
        <w:rPr>
          <w:sz w:val="17"/>
          <w:lang w:val="es-MX"/>
        </w:rPr>
        <w:t xml:space="preserve">El </w:t>
      </w:r>
      <w:proofErr w:type="spellStart"/>
      <w:r w:rsidRPr="007162F6">
        <w:rPr>
          <w:sz w:val="17"/>
          <w:lang w:val="es-MX"/>
        </w:rPr>
        <w:t>Product</w:t>
      </w:r>
      <w:proofErr w:type="spellEnd"/>
      <w:r w:rsidRPr="007162F6">
        <w:rPr>
          <w:sz w:val="17"/>
          <w:lang w:val="es-MX"/>
        </w:rPr>
        <w:t xml:space="preserve"> Owner es </w:t>
      </w:r>
      <w:proofErr w:type="spellStart"/>
      <w:r w:rsidRPr="007162F6">
        <w:rPr>
          <w:sz w:val="17"/>
          <w:lang w:val="es-MX"/>
        </w:rPr>
        <w:t>accountable</w:t>
      </w:r>
      <w:proofErr w:type="spellEnd"/>
      <w:r w:rsidRPr="007162F6">
        <w:rPr>
          <w:sz w:val="17"/>
          <w:lang w:val="es-MX"/>
        </w:rPr>
        <w:t xml:space="preserve"> de maximizar el valor del producto y de la gestión efectiva del </w:t>
      </w:r>
      <w:proofErr w:type="spellStart"/>
      <w:r w:rsidRPr="007162F6">
        <w:rPr>
          <w:sz w:val="17"/>
          <w:lang w:val="es-MX"/>
        </w:rPr>
        <w:t>Product</w:t>
      </w:r>
      <w:proofErr w:type="spellEnd"/>
      <w:r w:rsidRPr="007162F6">
        <w:rPr>
          <w:sz w:val="17"/>
          <w:lang w:val="es-MX"/>
        </w:rPr>
        <w:t xml:space="preserve"> Backlog.</w:t>
      </w:r>
    </w:p>
    <w:p w14:paraId="143F7CE4" w14:textId="238764CB" w:rsidR="00D52D33" w:rsidRPr="007162F6" w:rsidRDefault="00000000" w:rsidP="007162F6">
      <w:pPr>
        <w:pStyle w:val="Prrafodelista"/>
        <w:numPr>
          <w:ilvl w:val="0"/>
          <w:numId w:val="10"/>
        </w:numPr>
        <w:spacing w:after="20"/>
        <w:rPr>
          <w:lang w:val="es-MX"/>
        </w:rPr>
      </w:pPr>
      <w:r w:rsidRPr="007162F6">
        <w:rPr>
          <w:sz w:val="17"/>
          <w:lang w:val="es-MX"/>
        </w:rPr>
        <w:t xml:space="preserve">El Scrum Master es </w:t>
      </w:r>
      <w:proofErr w:type="spellStart"/>
      <w:r w:rsidRPr="007162F6">
        <w:rPr>
          <w:sz w:val="17"/>
          <w:lang w:val="es-MX"/>
        </w:rPr>
        <w:t>accountable</w:t>
      </w:r>
      <w:proofErr w:type="spellEnd"/>
      <w:r w:rsidRPr="007162F6">
        <w:rPr>
          <w:sz w:val="17"/>
          <w:lang w:val="es-MX"/>
        </w:rPr>
        <w:t xml:space="preserve"> de establecer Scrum y ayudar a que Scrum sea comprendido y aplicado.</w:t>
      </w:r>
    </w:p>
    <w:p w14:paraId="62A6F77D" w14:textId="1159B901" w:rsidR="00D52D33" w:rsidRPr="007162F6" w:rsidRDefault="00000000" w:rsidP="007162F6">
      <w:pPr>
        <w:pStyle w:val="Prrafodelista"/>
        <w:numPr>
          <w:ilvl w:val="0"/>
          <w:numId w:val="10"/>
        </w:numPr>
        <w:spacing w:after="20"/>
        <w:rPr>
          <w:lang w:val="es-MX"/>
        </w:rPr>
      </w:pPr>
      <w:r w:rsidRPr="007162F6">
        <w:rPr>
          <w:sz w:val="17"/>
          <w:lang w:val="es-MX"/>
        </w:rPr>
        <w:t xml:space="preserve">Los </w:t>
      </w:r>
      <w:proofErr w:type="spellStart"/>
      <w:r w:rsidRPr="007162F6">
        <w:rPr>
          <w:sz w:val="17"/>
          <w:lang w:val="es-MX"/>
        </w:rPr>
        <w:t>Developers</w:t>
      </w:r>
      <w:proofErr w:type="spellEnd"/>
      <w:r w:rsidRPr="007162F6">
        <w:rPr>
          <w:sz w:val="17"/>
          <w:lang w:val="es-MX"/>
        </w:rPr>
        <w:t xml:space="preserve"> crean el plan del Sprint Backlog, adaptan su plan diariamente y construyen un </w:t>
      </w:r>
      <w:proofErr w:type="spellStart"/>
      <w:r w:rsidRPr="007162F6">
        <w:rPr>
          <w:sz w:val="17"/>
          <w:lang w:val="es-MX"/>
        </w:rPr>
        <w:t>Increment</w:t>
      </w:r>
      <w:proofErr w:type="spellEnd"/>
      <w:r w:rsidRPr="007162F6">
        <w:rPr>
          <w:sz w:val="17"/>
          <w:lang w:val="es-MX"/>
        </w:rPr>
        <w:t xml:space="preserve"> usable.</w:t>
      </w:r>
    </w:p>
    <w:p w14:paraId="3A716D3F" w14:textId="22EFA3D1" w:rsidR="00D52D33" w:rsidRPr="007162F6" w:rsidRDefault="00000000" w:rsidP="007162F6">
      <w:pPr>
        <w:pStyle w:val="Prrafodelista"/>
        <w:numPr>
          <w:ilvl w:val="0"/>
          <w:numId w:val="10"/>
        </w:numPr>
        <w:spacing w:after="20"/>
        <w:rPr>
          <w:lang w:val="es-MX"/>
        </w:rPr>
      </w:pPr>
      <w:r w:rsidRPr="007162F6">
        <w:rPr>
          <w:sz w:val="17"/>
          <w:lang w:val="es-MX"/>
        </w:rPr>
        <w:t xml:space="preserve">Cada Sprint debe producir un </w:t>
      </w:r>
      <w:proofErr w:type="spellStart"/>
      <w:r w:rsidRPr="007162F6">
        <w:rPr>
          <w:sz w:val="17"/>
          <w:lang w:val="es-MX"/>
        </w:rPr>
        <w:t>Increment</w:t>
      </w:r>
      <w:proofErr w:type="spellEnd"/>
      <w:r w:rsidRPr="007162F6">
        <w:rPr>
          <w:sz w:val="17"/>
          <w:lang w:val="es-MX"/>
        </w:rPr>
        <w:t xml:space="preserve"> que cumpla la </w:t>
      </w:r>
      <w:proofErr w:type="spellStart"/>
      <w:r w:rsidRPr="007162F6">
        <w:rPr>
          <w:sz w:val="17"/>
          <w:lang w:val="es-MX"/>
        </w:rPr>
        <w:t>Definition</w:t>
      </w:r>
      <w:proofErr w:type="spellEnd"/>
      <w:r w:rsidRPr="007162F6">
        <w:rPr>
          <w:sz w:val="17"/>
          <w:lang w:val="es-MX"/>
        </w:rPr>
        <w:t xml:space="preserve"> </w:t>
      </w:r>
      <w:proofErr w:type="spellStart"/>
      <w:r w:rsidRPr="007162F6">
        <w:rPr>
          <w:sz w:val="17"/>
          <w:lang w:val="es-MX"/>
        </w:rPr>
        <w:t>of</w:t>
      </w:r>
      <w:proofErr w:type="spellEnd"/>
      <w:r w:rsidRPr="007162F6">
        <w:rPr>
          <w:sz w:val="17"/>
          <w:lang w:val="es-MX"/>
        </w:rPr>
        <w:t xml:space="preserve"> Done.</w:t>
      </w:r>
    </w:p>
    <w:p w14:paraId="2C78E6E0" w14:textId="77777777" w:rsidR="00D52D33" w:rsidRPr="007162F6" w:rsidRDefault="00000000">
      <w:pPr>
        <w:rPr>
          <w:lang w:val="es-MX"/>
        </w:rPr>
      </w:pPr>
      <w:r w:rsidRPr="007162F6">
        <w:rPr>
          <w:lang w:val="es-MX"/>
        </w:rPr>
        <w:br w:type="page"/>
      </w:r>
    </w:p>
    <w:p w14:paraId="353DE2D0" w14:textId="77777777" w:rsidR="00D52D33" w:rsidRPr="007162F6" w:rsidRDefault="00000000">
      <w:pPr>
        <w:spacing w:before="160" w:after="80"/>
        <w:rPr>
          <w:lang w:val="es-MX"/>
        </w:rPr>
      </w:pPr>
      <w:r w:rsidRPr="007162F6">
        <w:rPr>
          <w:rFonts w:ascii="Aptos Display" w:hAnsi="Aptos Display"/>
          <w:b/>
          <w:color w:val="17365D"/>
          <w:sz w:val="30"/>
          <w:lang w:val="es-MX"/>
        </w:rPr>
        <w:lastRenderedPageBreak/>
        <w:t>3. Contexto del producto</w:t>
      </w:r>
    </w:p>
    <w:p w14:paraId="22330B53" w14:textId="77777777" w:rsidR="00D52D33" w:rsidRPr="007162F6" w:rsidRDefault="00000000">
      <w:pPr>
        <w:spacing w:after="60" w:line="240" w:lineRule="auto"/>
        <w:rPr>
          <w:lang w:val="es-MX"/>
        </w:rPr>
      </w:pPr>
      <w:r w:rsidRPr="007162F6">
        <w:rPr>
          <w:lang w:val="es-MX"/>
        </w:rPr>
        <w:t>Las instituciones educativas gestionan información dispersa relacionada con identidad, acceso, trámites, alertas y servicios de apoyo. El producto busca integrar una credencial universitaria digital con funciones de orientación y seguridad, reduciendo procesos manuales y facilitando el acceso oportuno a servicios institucionales.</w:t>
      </w:r>
    </w:p>
    <w:p w14:paraId="1B4626C0" w14:textId="631D0291" w:rsidR="00D52D33" w:rsidRPr="007162F6" w:rsidRDefault="00000000">
      <w:pPr>
        <w:spacing w:after="60" w:line="240" w:lineRule="auto"/>
        <w:rPr>
          <w:lang w:val="es-MX"/>
        </w:rPr>
      </w:pPr>
      <w:r w:rsidRPr="007162F6">
        <w:rPr>
          <w:lang w:val="es-MX"/>
        </w:rPr>
        <w:t xml:space="preserve">El MVP está orientado a una demostración controlada durante </w:t>
      </w:r>
      <w:r w:rsidR="007162F6">
        <w:rPr>
          <w:lang w:val="es-MX"/>
        </w:rPr>
        <w:t>el</w:t>
      </w:r>
      <w:r w:rsidRPr="007162F6">
        <w:rPr>
          <w:lang w:val="es-MX"/>
        </w:rPr>
        <w:t xml:space="preserve"> </w:t>
      </w:r>
      <w:r w:rsidR="007162F6">
        <w:rPr>
          <w:lang w:val="es-MX"/>
        </w:rPr>
        <w:t>proyecto</w:t>
      </w:r>
      <w:r w:rsidRPr="007162F6">
        <w:rPr>
          <w:lang w:val="es-MX"/>
        </w:rPr>
        <w:t>. No pretende sustituir sistemas institucionales productivos; se prioriza un flujo de extremo a extremo demostrable.</w:t>
      </w:r>
    </w:p>
    <w:p w14:paraId="6D49650B" w14:textId="77777777" w:rsidR="00D52D33" w:rsidRPr="007162F6" w:rsidRDefault="00000000">
      <w:pPr>
        <w:spacing w:before="160" w:after="80"/>
        <w:rPr>
          <w:lang w:val="es-MX"/>
        </w:rPr>
      </w:pPr>
      <w:r w:rsidRPr="007162F6">
        <w:rPr>
          <w:rFonts w:ascii="Aptos Display" w:hAnsi="Aptos Display"/>
          <w:b/>
          <w:color w:val="17365D"/>
          <w:sz w:val="30"/>
          <w:lang w:val="es-MX"/>
        </w:rPr>
        <w:t xml:space="preserve">4. </w:t>
      </w:r>
      <w:proofErr w:type="spellStart"/>
      <w:r w:rsidRPr="007162F6">
        <w:rPr>
          <w:rFonts w:ascii="Aptos Display" w:hAnsi="Aptos Display"/>
          <w:b/>
          <w:color w:val="17365D"/>
          <w:sz w:val="30"/>
          <w:lang w:val="es-MX"/>
        </w:rPr>
        <w:t>Product</w:t>
      </w:r>
      <w:proofErr w:type="spellEnd"/>
      <w:r w:rsidRPr="007162F6">
        <w:rPr>
          <w:rFonts w:ascii="Aptos Display" w:hAnsi="Aptos Display"/>
          <w:b/>
          <w:color w:val="17365D"/>
          <w:sz w:val="30"/>
          <w:lang w:val="es-MX"/>
        </w:rPr>
        <w:t xml:space="preserve"> </w:t>
      </w:r>
      <w:proofErr w:type="spellStart"/>
      <w:r w:rsidRPr="007162F6">
        <w:rPr>
          <w:rFonts w:ascii="Aptos Display" w:hAnsi="Aptos Display"/>
          <w:b/>
          <w:color w:val="17365D"/>
          <w:sz w:val="30"/>
          <w:lang w:val="es-MX"/>
        </w:rPr>
        <w:t>Goal</w:t>
      </w:r>
      <w:proofErr w:type="spellEnd"/>
      <w:r w:rsidRPr="007162F6">
        <w:rPr>
          <w:rFonts w:ascii="Aptos Display" w:hAnsi="Aptos Display"/>
          <w:b/>
          <w:color w:val="17365D"/>
          <w:sz w:val="30"/>
          <w:lang w:val="es-MX"/>
        </w:rPr>
        <w:t xml:space="preserve"> — Compromiso del </w:t>
      </w:r>
      <w:proofErr w:type="spellStart"/>
      <w:r w:rsidRPr="007162F6">
        <w:rPr>
          <w:rFonts w:ascii="Aptos Display" w:hAnsi="Aptos Display"/>
          <w:b/>
          <w:color w:val="17365D"/>
          <w:sz w:val="30"/>
          <w:lang w:val="es-MX"/>
        </w:rPr>
        <w:t>Product</w:t>
      </w:r>
      <w:proofErr w:type="spellEnd"/>
      <w:r w:rsidRPr="007162F6">
        <w:rPr>
          <w:rFonts w:ascii="Aptos Display" w:hAnsi="Aptos Display"/>
          <w:b/>
          <w:color w:val="17365D"/>
          <w:sz w:val="30"/>
          <w:lang w:val="es-MX"/>
        </w:rPr>
        <w:t xml:space="preserve"> Backlog</w:t>
      </w:r>
    </w:p>
    <w:p w14:paraId="33B65A46" w14:textId="77777777" w:rsidR="00D52D33" w:rsidRPr="007162F6" w:rsidRDefault="00000000">
      <w:pPr>
        <w:spacing w:after="80"/>
        <w:rPr>
          <w:lang w:val="es-MX"/>
        </w:rPr>
      </w:pPr>
      <w:r w:rsidRPr="007162F6">
        <w:rPr>
          <w:i/>
          <w:color w:val="666666"/>
          <w:sz w:val="17"/>
          <w:lang w:val="es-MX"/>
        </w:rPr>
        <w:t xml:space="preserve">El </w:t>
      </w:r>
      <w:proofErr w:type="spellStart"/>
      <w:r w:rsidRPr="007162F6">
        <w:rPr>
          <w:i/>
          <w:color w:val="666666"/>
          <w:sz w:val="17"/>
          <w:lang w:val="es-MX"/>
        </w:rPr>
        <w:t>Product</w:t>
      </w:r>
      <w:proofErr w:type="spellEnd"/>
      <w:r w:rsidRPr="007162F6">
        <w:rPr>
          <w:i/>
          <w:color w:val="666666"/>
          <w:sz w:val="17"/>
          <w:lang w:val="es-MX"/>
        </w:rPr>
        <w:t xml:space="preserve"> </w:t>
      </w:r>
      <w:proofErr w:type="spellStart"/>
      <w:r w:rsidRPr="007162F6">
        <w:rPr>
          <w:i/>
          <w:color w:val="666666"/>
          <w:sz w:val="17"/>
          <w:lang w:val="es-MX"/>
        </w:rPr>
        <w:t>Goal</w:t>
      </w:r>
      <w:proofErr w:type="spellEnd"/>
      <w:r w:rsidRPr="007162F6">
        <w:rPr>
          <w:i/>
          <w:color w:val="666666"/>
          <w:sz w:val="17"/>
          <w:lang w:val="es-MX"/>
        </w:rPr>
        <w:t xml:space="preserve"> describe un estado futuro del producto y sirve como objetivo de largo plazo para el Scrum Team.</w:t>
      </w:r>
    </w:p>
    <w:p w14:paraId="75B1EBE5" w14:textId="77777777" w:rsidR="00D52D33" w:rsidRPr="007162F6" w:rsidRDefault="00000000">
      <w:pPr>
        <w:spacing w:after="60" w:line="240" w:lineRule="auto"/>
        <w:rPr>
          <w:lang w:val="es-MX"/>
        </w:rPr>
      </w:pPr>
      <w:proofErr w:type="spellStart"/>
      <w:r w:rsidRPr="007162F6">
        <w:rPr>
          <w:lang w:val="es-MX"/>
        </w:rPr>
        <w:t>Product</w:t>
      </w:r>
      <w:proofErr w:type="spellEnd"/>
      <w:r w:rsidRPr="007162F6">
        <w:rPr>
          <w:lang w:val="es-MX"/>
        </w:rPr>
        <w:t xml:space="preserve"> </w:t>
      </w:r>
      <w:proofErr w:type="spellStart"/>
      <w:r w:rsidRPr="007162F6">
        <w:rPr>
          <w:lang w:val="es-MX"/>
        </w:rPr>
        <w:t>Goal</w:t>
      </w:r>
      <w:proofErr w:type="spellEnd"/>
      <w:r w:rsidRPr="007162F6">
        <w:rPr>
          <w:lang w:val="es-MX"/>
        </w:rPr>
        <w:t xml:space="preserve"> propuesto:</w:t>
      </w:r>
    </w:p>
    <w:p w14:paraId="45B3A06F" w14:textId="77777777" w:rsidR="00D52D33" w:rsidRPr="007162F6" w:rsidRDefault="00000000">
      <w:pPr>
        <w:ind w:left="259"/>
        <w:rPr>
          <w:lang w:val="es-MX"/>
        </w:rPr>
      </w:pPr>
      <w:r w:rsidRPr="007162F6">
        <w:rPr>
          <w:b/>
          <w:color w:val="17365D"/>
          <w:sz w:val="20"/>
          <w:lang w:val="es-MX"/>
        </w:rPr>
        <w:t>Lograr un MVP demostrable de una credencial universitaria digital que permita a estudiantes consultar servicios institucionales y activar/recibir una alerta de seguridad controlada, con identidad verificable, navegación clara y controles básicos de protección de datos.</w:t>
      </w:r>
    </w:p>
    <w:p w14:paraId="171EA010" w14:textId="77777777" w:rsidR="00D52D33" w:rsidRDefault="00000000">
      <w:pPr>
        <w:spacing w:before="160" w:after="80"/>
      </w:pPr>
      <w:r>
        <w:rPr>
          <w:rFonts w:ascii="Aptos Display" w:hAnsi="Aptos Display"/>
          <w:b/>
          <w:color w:val="17365D"/>
          <w:sz w:val="30"/>
        </w:rPr>
        <w:t>5. Scrum Team y accountabilities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D52D33" w14:paraId="42B2F706" w14:textId="77777777">
        <w:trPr>
          <w:jc w:val="center"/>
        </w:trPr>
        <w:tc>
          <w:tcPr>
            <w:tcW w:w="259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EF4235" w14:textId="77777777" w:rsidR="00D52D33" w:rsidRDefault="00000000">
            <w:r>
              <w:rPr>
                <w:b/>
                <w:color w:val="FFFFFF"/>
                <w:sz w:val="17"/>
              </w:rPr>
              <w:t>Accountability</w:t>
            </w:r>
          </w:p>
        </w:tc>
        <w:tc>
          <w:tcPr>
            <w:tcW w:w="259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CBAE2A" w14:textId="77777777" w:rsidR="00D52D33" w:rsidRDefault="00000000">
            <w:r>
              <w:rPr>
                <w:b/>
                <w:color w:val="FFFFFF"/>
                <w:sz w:val="17"/>
              </w:rPr>
              <w:t>Persona</w:t>
            </w:r>
          </w:p>
        </w:tc>
        <w:tc>
          <w:tcPr>
            <w:tcW w:w="259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E562F8" w14:textId="77777777" w:rsidR="00D52D33" w:rsidRDefault="00000000">
            <w:r>
              <w:rPr>
                <w:b/>
                <w:color w:val="FFFFFF"/>
                <w:sz w:val="17"/>
              </w:rPr>
              <w:t>Responsabilidad en este producto</w:t>
            </w:r>
          </w:p>
        </w:tc>
        <w:tc>
          <w:tcPr>
            <w:tcW w:w="259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12722D" w14:textId="77777777" w:rsidR="00D52D33" w:rsidRDefault="00000000">
            <w:r>
              <w:rPr>
                <w:b/>
                <w:color w:val="FFFFFF"/>
                <w:sz w:val="17"/>
              </w:rPr>
              <w:t>Evidencia / decisión</w:t>
            </w:r>
          </w:p>
        </w:tc>
      </w:tr>
      <w:tr w:rsidR="00D52D33" w:rsidRPr="007162F6" w14:paraId="1BCB4A63" w14:textId="77777777">
        <w:trPr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B7060" w14:textId="77777777" w:rsidR="00D52D33" w:rsidRDefault="00000000">
            <w:r>
              <w:rPr>
                <w:color w:val="000000"/>
                <w:sz w:val="16"/>
              </w:rPr>
              <w:t>Product Owner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D312DA" w14:textId="77777777" w:rsidR="00D52D33" w:rsidRDefault="00000000">
            <w:r>
              <w:rPr>
                <w:color w:val="000000"/>
                <w:sz w:val="16"/>
              </w:rPr>
              <w:t>Por asignar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871854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6"/>
                <w:lang w:val="es-MX"/>
              </w:rPr>
              <w:t xml:space="preserve">Maximizar valor; ordenar el </w:t>
            </w:r>
            <w:proofErr w:type="spellStart"/>
            <w:r w:rsidRPr="007162F6">
              <w:rPr>
                <w:color w:val="000000"/>
                <w:sz w:val="16"/>
                <w:lang w:val="es-MX"/>
              </w:rPr>
              <w:t>Product</w:t>
            </w:r>
            <w:proofErr w:type="spellEnd"/>
            <w:r w:rsidRPr="007162F6">
              <w:rPr>
                <w:color w:val="000000"/>
                <w:sz w:val="16"/>
                <w:lang w:val="es-MX"/>
              </w:rPr>
              <w:t xml:space="preserve"> Backlog; establecer y comunicar el </w:t>
            </w:r>
            <w:proofErr w:type="spellStart"/>
            <w:r w:rsidRPr="007162F6">
              <w:rPr>
                <w:color w:val="000000"/>
                <w:sz w:val="16"/>
                <w:lang w:val="es-MX"/>
              </w:rPr>
              <w:t>Product</w:t>
            </w:r>
            <w:proofErr w:type="spellEnd"/>
            <w:r w:rsidRPr="007162F6">
              <w:rPr>
                <w:color w:val="000000"/>
                <w:sz w:val="16"/>
                <w:lang w:val="es-MX"/>
              </w:rPr>
              <w:t xml:space="preserve"> </w:t>
            </w:r>
            <w:proofErr w:type="spellStart"/>
            <w:r w:rsidRPr="007162F6">
              <w:rPr>
                <w:color w:val="000000"/>
                <w:sz w:val="16"/>
                <w:lang w:val="es-MX"/>
              </w:rPr>
              <w:t>Goal</w:t>
            </w:r>
            <w:proofErr w:type="spellEnd"/>
            <w:r w:rsidRPr="007162F6">
              <w:rPr>
                <w:color w:val="000000"/>
                <w:sz w:val="16"/>
                <w:lang w:val="es-MX"/>
              </w:rPr>
              <w:t xml:space="preserve">; asegurar que los </w:t>
            </w:r>
            <w:proofErr w:type="spellStart"/>
            <w:r w:rsidRPr="007162F6">
              <w:rPr>
                <w:color w:val="000000"/>
                <w:sz w:val="16"/>
                <w:lang w:val="es-MX"/>
              </w:rPr>
              <w:t>PBIs</w:t>
            </w:r>
            <w:proofErr w:type="spellEnd"/>
            <w:r w:rsidRPr="007162F6">
              <w:rPr>
                <w:color w:val="000000"/>
                <w:sz w:val="16"/>
                <w:lang w:val="es-MX"/>
              </w:rPr>
              <w:t xml:space="preserve"> sean transparentes y comprendidos.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BD0DE8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6"/>
                <w:lang w:val="es-MX"/>
              </w:rPr>
              <w:t xml:space="preserve">Orden del </w:t>
            </w:r>
            <w:proofErr w:type="spellStart"/>
            <w:r w:rsidRPr="007162F6">
              <w:rPr>
                <w:color w:val="000000"/>
                <w:sz w:val="16"/>
                <w:lang w:val="es-MX"/>
              </w:rPr>
              <w:t>Product</w:t>
            </w:r>
            <w:proofErr w:type="spellEnd"/>
            <w:r w:rsidRPr="007162F6">
              <w:rPr>
                <w:color w:val="000000"/>
                <w:sz w:val="16"/>
                <w:lang w:val="es-MX"/>
              </w:rPr>
              <w:t xml:space="preserve"> Backlog y decisiones de valor.</w:t>
            </w:r>
          </w:p>
        </w:tc>
      </w:tr>
      <w:tr w:rsidR="00D52D33" w:rsidRPr="007162F6" w14:paraId="6EBFF29B" w14:textId="77777777">
        <w:trPr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F167EB" w14:textId="77777777" w:rsidR="00D52D33" w:rsidRDefault="00000000">
            <w:r>
              <w:rPr>
                <w:color w:val="000000"/>
                <w:sz w:val="16"/>
              </w:rPr>
              <w:t>Scrum Master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2C85CD" w14:textId="77777777" w:rsidR="00D52D33" w:rsidRDefault="00000000">
            <w:r>
              <w:rPr>
                <w:color w:val="000000"/>
                <w:sz w:val="16"/>
              </w:rPr>
              <w:t>Por asignar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15E4BC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6"/>
                <w:lang w:val="es-MX"/>
              </w:rPr>
              <w:t>Establecer Scrum; facilitar comprensión del marco; ayudar a eliminar impedimentos y mejorar la efectividad del Scrum Team.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F4E348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6"/>
                <w:lang w:val="es-MX"/>
              </w:rPr>
              <w:t>Eventos Scrum y mejora continua.</w:t>
            </w:r>
          </w:p>
        </w:tc>
      </w:tr>
      <w:tr w:rsidR="00D52D33" w14:paraId="2557A8B6" w14:textId="77777777">
        <w:trPr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CB2004" w14:textId="77777777" w:rsidR="00D52D33" w:rsidRDefault="00000000">
            <w:r>
              <w:rPr>
                <w:color w:val="000000"/>
                <w:sz w:val="16"/>
              </w:rPr>
              <w:t>Developers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980F19" w14:textId="77777777" w:rsidR="00D52D33" w:rsidRDefault="00000000">
            <w:r>
              <w:rPr>
                <w:color w:val="000000"/>
                <w:sz w:val="16"/>
              </w:rPr>
              <w:t>Por asignar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87FD29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6"/>
                <w:lang w:val="es-MX"/>
              </w:rPr>
              <w:t xml:space="preserve">Crear cada Sprint un </w:t>
            </w:r>
            <w:proofErr w:type="spellStart"/>
            <w:r w:rsidRPr="007162F6">
              <w:rPr>
                <w:color w:val="000000"/>
                <w:sz w:val="16"/>
                <w:lang w:val="es-MX"/>
              </w:rPr>
              <w:t>Increment</w:t>
            </w:r>
            <w:proofErr w:type="spellEnd"/>
            <w:r w:rsidRPr="007162F6">
              <w:rPr>
                <w:color w:val="000000"/>
                <w:sz w:val="16"/>
                <w:lang w:val="es-MX"/>
              </w:rPr>
              <w:t xml:space="preserve"> usable; crear y adaptar el Sprint Backlog; mantener calidad conforme a la </w:t>
            </w:r>
            <w:proofErr w:type="spellStart"/>
            <w:r w:rsidRPr="007162F6">
              <w:rPr>
                <w:color w:val="000000"/>
                <w:sz w:val="16"/>
                <w:lang w:val="es-MX"/>
              </w:rPr>
              <w:t>Definition</w:t>
            </w:r>
            <w:proofErr w:type="spellEnd"/>
            <w:r w:rsidRPr="007162F6">
              <w:rPr>
                <w:color w:val="000000"/>
                <w:sz w:val="16"/>
                <w:lang w:val="es-MX"/>
              </w:rPr>
              <w:t xml:space="preserve"> </w:t>
            </w:r>
            <w:proofErr w:type="spellStart"/>
            <w:r w:rsidRPr="007162F6">
              <w:rPr>
                <w:color w:val="000000"/>
                <w:sz w:val="16"/>
                <w:lang w:val="es-MX"/>
              </w:rPr>
              <w:t>of</w:t>
            </w:r>
            <w:proofErr w:type="spellEnd"/>
            <w:r w:rsidRPr="007162F6">
              <w:rPr>
                <w:color w:val="000000"/>
                <w:sz w:val="16"/>
                <w:lang w:val="es-MX"/>
              </w:rPr>
              <w:t xml:space="preserve"> Done.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07E7E3" w14:textId="77777777" w:rsidR="00D52D33" w:rsidRDefault="00000000">
            <w:r>
              <w:rPr>
                <w:color w:val="000000"/>
                <w:sz w:val="16"/>
              </w:rPr>
              <w:t>Increment y Sprint Backlog.</w:t>
            </w:r>
          </w:p>
        </w:tc>
      </w:tr>
    </w:tbl>
    <w:p w14:paraId="2EF01F44" w14:textId="43F8B60F" w:rsidR="00D52D33" w:rsidRPr="007162F6" w:rsidRDefault="007162F6">
      <w:pPr>
        <w:spacing w:after="80"/>
        <w:rPr>
          <w:lang w:val="es-MX"/>
        </w:rPr>
      </w:pPr>
      <w:r>
        <w:rPr>
          <w:i/>
          <w:color w:val="666666"/>
          <w:sz w:val="17"/>
          <w:lang w:val="es-MX"/>
        </w:rPr>
        <w:t xml:space="preserve">Nota: </w:t>
      </w:r>
      <w:r w:rsidR="00000000" w:rsidRPr="007162F6">
        <w:rPr>
          <w:i/>
          <w:color w:val="666666"/>
          <w:sz w:val="17"/>
          <w:lang w:val="es-MX"/>
        </w:rPr>
        <w:t xml:space="preserve">En Scrum 2020 esa responsabilidad no debe convertirse en una cuarta </w:t>
      </w:r>
      <w:proofErr w:type="spellStart"/>
      <w:r w:rsidR="00000000" w:rsidRPr="007162F6">
        <w:rPr>
          <w:i/>
          <w:color w:val="666666"/>
          <w:sz w:val="17"/>
          <w:lang w:val="es-MX"/>
        </w:rPr>
        <w:t>accountability</w:t>
      </w:r>
      <w:proofErr w:type="spellEnd"/>
      <w:r w:rsidR="00000000" w:rsidRPr="007162F6">
        <w:rPr>
          <w:i/>
          <w:color w:val="666666"/>
          <w:sz w:val="17"/>
          <w:lang w:val="es-MX"/>
        </w:rPr>
        <w:t xml:space="preserve"> dentro del Scrum Team. Si existe un patrocinador o coordinador administrativo, debe permanecer fuera del Scrum Team y no sustituir las </w:t>
      </w:r>
      <w:proofErr w:type="spellStart"/>
      <w:r w:rsidR="00000000" w:rsidRPr="007162F6">
        <w:rPr>
          <w:i/>
          <w:color w:val="666666"/>
          <w:sz w:val="17"/>
          <w:lang w:val="es-MX"/>
        </w:rPr>
        <w:t>accountabilities</w:t>
      </w:r>
      <w:proofErr w:type="spellEnd"/>
      <w:r w:rsidR="00000000" w:rsidRPr="007162F6">
        <w:rPr>
          <w:i/>
          <w:color w:val="666666"/>
          <w:sz w:val="17"/>
          <w:lang w:val="es-MX"/>
        </w:rPr>
        <w:t xml:space="preserve"> Scrum.</w:t>
      </w:r>
    </w:p>
    <w:p w14:paraId="4CEC42AD" w14:textId="77777777" w:rsidR="00D52D33" w:rsidRDefault="00000000">
      <w:pPr>
        <w:spacing w:before="160" w:after="80"/>
      </w:pPr>
      <w:r>
        <w:rPr>
          <w:rFonts w:ascii="Aptos Display" w:hAnsi="Aptos Display"/>
          <w:b/>
          <w:color w:val="17365D"/>
          <w:sz w:val="30"/>
        </w:rPr>
        <w:t>6. Stakeholders / interesados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D52D33" w14:paraId="3E388DAD" w14:textId="77777777">
        <w:trPr>
          <w:jc w:val="center"/>
        </w:trPr>
        <w:tc>
          <w:tcPr>
            <w:tcW w:w="3456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C6D1EC" w14:textId="77777777" w:rsidR="00D52D33" w:rsidRDefault="00000000">
            <w:r>
              <w:rPr>
                <w:b/>
                <w:color w:val="FFFFFF"/>
                <w:sz w:val="17"/>
              </w:rPr>
              <w:t>Interesado</w:t>
            </w:r>
          </w:p>
        </w:tc>
        <w:tc>
          <w:tcPr>
            <w:tcW w:w="3456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7013DD" w14:textId="77777777" w:rsidR="00D52D33" w:rsidRDefault="00000000">
            <w:r>
              <w:rPr>
                <w:b/>
                <w:color w:val="FFFFFF"/>
                <w:sz w:val="17"/>
              </w:rPr>
              <w:t>Necesidad / interés</w:t>
            </w:r>
          </w:p>
        </w:tc>
        <w:tc>
          <w:tcPr>
            <w:tcW w:w="3456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B6E9EB" w14:textId="77777777" w:rsidR="00D52D33" w:rsidRDefault="00000000">
            <w:r>
              <w:rPr>
                <w:b/>
                <w:color w:val="FFFFFF"/>
                <w:sz w:val="17"/>
              </w:rPr>
              <w:t>Participación esperada</w:t>
            </w:r>
          </w:p>
        </w:tc>
      </w:tr>
      <w:tr w:rsidR="00D52D33" w14:paraId="6C3AA497" w14:textId="77777777">
        <w:trPr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9FED42" w14:textId="77777777" w:rsidR="00D52D33" w:rsidRDefault="00000000">
            <w:r>
              <w:rPr>
                <w:color w:val="000000"/>
                <w:sz w:val="17"/>
              </w:rPr>
              <w:t>Instituciones de educación superior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5DCB6E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7"/>
                <w:lang w:val="es-MX"/>
              </w:rPr>
              <w:t>Solución viable, segura y escalable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51F542" w14:textId="77777777" w:rsidR="00D52D33" w:rsidRDefault="00000000">
            <w:r>
              <w:rPr>
                <w:color w:val="000000"/>
                <w:sz w:val="17"/>
              </w:rPr>
              <w:t xml:space="preserve">Feedback </w:t>
            </w:r>
            <w:proofErr w:type="spellStart"/>
            <w:r>
              <w:rPr>
                <w:color w:val="000000"/>
                <w:sz w:val="17"/>
              </w:rPr>
              <w:t>en</w:t>
            </w:r>
            <w:proofErr w:type="spellEnd"/>
            <w:r>
              <w:rPr>
                <w:color w:val="000000"/>
                <w:sz w:val="17"/>
              </w:rPr>
              <w:t xml:space="preserve"> Sprint Review</w:t>
            </w:r>
          </w:p>
        </w:tc>
      </w:tr>
      <w:tr w:rsidR="00D52D33" w14:paraId="69C9BB2D" w14:textId="77777777">
        <w:trPr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C916DD" w14:textId="77777777" w:rsidR="00D52D33" w:rsidRDefault="00000000">
            <w:r>
              <w:rPr>
                <w:color w:val="000000"/>
                <w:sz w:val="17"/>
              </w:rPr>
              <w:t>Servicios escolares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7EE63D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7"/>
                <w:lang w:val="es-MX"/>
              </w:rPr>
              <w:t>Identidad y consulta de servicios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5396B6" w14:textId="77777777" w:rsidR="00D52D33" w:rsidRDefault="00000000">
            <w:proofErr w:type="spellStart"/>
            <w:r>
              <w:rPr>
                <w:color w:val="000000"/>
                <w:sz w:val="17"/>
              </w:rPr>
              <w:t>Validación</w:t>
            </w:r>
            <w:proofErr w:type="spellEnd"/>
            <w:r>
              <w:rPr>
                <w:color w:val="000000"/>
                <w:sz w:val="17"/>
              </w:rPr>
              <w:t xml:space="preserve"> de </w:t>
            </w:r>
            <w:proofErr w:type="spellStart"/>
            <w:r>
              <w:rPr>
                <w:color w:val="000000"/>
                <w:sz w:val="17"/>
              </w:rPr>
              <w:t>necesidades</w:t>
            </w:r>
            <w:proofErr w:type="spellEnd"/>
          </w:p>
        </w:tc>
      </w:tr>
      <w:tr w:rsidR="00D52D33" w:rsidRPr="007162F6" w14:paraId="66A6D07F" w14:textId="77777777">
        <w:trPr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E9F3C" w14:textId="77777777" w:rsidR="00D52D33" w:rsidRDefault="00000000">
            <w:r>
              <w:rPr>
                <w:color w:val="000000"/>
                <w:sz w:val="17"/>
              </w:rPr>
              <w:t>Seguridad institucional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CFC498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7"/>
                <w:lang w:val="es-MX"/>
              </w:rPr>
              <w:t>Flujo controlado de alertas y trazabilidad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B5E88B" w14:textId="77777777" w:rsidR="00D52D33" w:rsidRPr="007162F6" w:rsidRDefault="00000000">
            <w:pPr>
              <w:rPr>
                <w:lang w:val="es-MX"/>
              </w:rPr>
            </w:pPr>
            <w:proofErr w:type="spellStart"/>
            <w:r w:rsidRPr="007162F6">
              <w:rPr>
                <w:color w:val="000000"/>
                <w:sz w:val="17"/>
                <w:lang w:val="es-MX"/>
              </w:rPr>
              <w:t>Feedback</w:t>
            </w:r>
            <w:proofErr w:type="spellEnd"/>
            <w:r w:rsidRPr="007162F6">
              <w:rPr>
                <w:color w:val="000000"/>
                <w:sz w:val="17"/>
                <w:lang w:val="es-MX"/>
              </w:rPr>
              <w:t xml:space="preserve"> y revisión de riesgos</w:t>
            </w:r>
          </w:p>
        </w:tc>
      </w:tr>
      <w:tr w:rsidR="00D52D33" w14:paraId="0E372B92" w14:textId="77777777">
        <w:trPr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99743A" w14:textId="77777777" w:rsidR="00D52D33" w:rsidRDefault="00000000">
            <w:proofErr w:type="spellStart"/>
            <w:r>
              <w:rPr>
                <w:color w:val="000000"/>
                <w:sz w:val="17"/>
              </w:rPr>
              <w:t>Bienestar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estudiantil</w:t>
            </w:r>
            <w:proofErr w:type="spellEnd"/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0C919D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7"/>
                <w:lang w:val="es-MX"/>
              </w:rPr>
              <w:t>Acceso oportuno a servicios de apoyo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3B04E2" w14:textId="77777777" w:rsidR="00D52D33" w:rsidRDefault="00000000">
            <w:r>
              <w:rPr>
                <w:color w:val="000000"/>
                <w:sz w:val="17"/>
              </w:rPr>
              <w:t xml:space="preserve">Feedback de </w:t>
            </w:r>
            <w:proofErr w:type="spellStart"/>
            <w:r>
              <w:rPr>
                <w:color w:val="000000"/>
                <w:sz w:val="17"/>
              </w:rPr>
              <w:t>contenido</w:t>
            </w:r>
            <w:proofErr w:type="spellEnd"/>
          </w:p>
        </w:tc>
      </w:tr>
      <w:tr w:rsidR="00D52D33" w14:paraId="5B88F09B" w14:textId="77777777">
        <w:trPr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8F2EDE" w14:textId="77777777" w:rsidR="00D52D33" w:rsidRDefault="00000000">
            <w:r>
              <w:rPr>
                <w:color w:val="000000"/>
                <w:sz w:val="17"/>
              </w:rPr>
              <w:t>Estudiantes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05E8A5" w14:textId="77777777" w:rsidR="00D52D33" w:rsidRDefault="00000000">
            <w:r>
              <w:rPr>
                <w:color w:val="000000"/>
                <w:sz w:val="17"/>
              </w:rPr>
              <w:t>Experiencia clara y útil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ACE4C" w14:textId="77777777" w:rsidR="00D52D33" w:rsidRDefault="00000000">
            <w:r>
              <w:rPr>
                <w:color w:val="000000"/>
                <w:sz w:val="17"/>
              </w:rPr>
              <w:t>Pruebas y feedback</w:t>
            </w:r>
          </w:p>
        </w:tc>
      </w:tr>
    </w:tbl>
    <w:p w14:paraId="2F835096" w14:textId="77777777" w:rsidR="00D52D33" w:rsidRDefault="00000000">
      <w:r>
        <w:br w:type="page"/>
      </w:r>
    </w:p>
    <w:p w14:paraId="5BB76202" w14:textId="77777777" w:rsidR="00D52D33" w:rsidRDefault="00000000">
      <w:pPr>
        <w:spacing w:before="160" w:after="80"/>
      </w:pPr>
      <w:r>
        <w:rPr>
          <w:rFonts w:ascii="Aptos Display" w:hAnsi="Aptos Display"/>
          <w:b/>
          <w:color w:val="17365D"/>
          <w:sz w:val="30"/>
        </w:rPr>
        <w:lastRenderedPageBreak/>
        <w:t>7. Product Backlog inicial</w:t>
      </w:r>
    </w:p>
    <w:p w14:paraId="2537C690" w14:textId="67EA763F" w:rsidR="00D52D33" w:rsidRPr="007162F6" w:rsidRDefault="007162F6">
      <w:pPr>
        <w:spacing w:after="80"/>
        <w:rPr>
          <w:lang w:val="es-MX"/>
        </w:rPr>
      </w:pPr>
      <w:r>
        <w:rPr>
          <w:i/>
          <w:color w:val="666666"/>
          <w:sz w:val="17"/>
          <w:lang w:val="es-MX"/>
        </w:rPr>
        <w:t xml:space="preserve">Nota: </w:t>
      </w:r>
      <w:r w:rsidR="00000000" w:rsidRPr="007162F6">
        <w:rPr>
          <w:i/>
          <w:color w:val="666666"/>
          <w:sz w:val="17"/>
          <w:lang w:val="es-MX"/>
        </w:rPr>
        <w:t xml:space="preserve">Scrum 2020 no prescribe que los </w:t>
      </w:r>
      <w:proofErr w:type="spellStart"/>
      <w:r w:rsidR="00000000" w:rsidRPr="007162F6">
        <w:rPr>
          <w:i/>
          <w:color w:val="666666"/>
          <w:sz w:val="17"/>
          <w:lang w:val="es-MX"/>
        </w:rPr>
        <w:t>PBIs</w:t>
      </w:r>
      <w:proofErr w:type="spellEnd"/>
      <w:r w:rsidR="00000000" w:rsidRPr="007162F6">
        <w:rPr>
          <w:i/>
          <w:color w:val="666666"/>
          <w:sz w:val="17"/>
          <w:lang w:val="es-MX"/>
        </w:rPr>
        <w:t xml:space="preserve"> deban escribirse como historias de usuario. Se utiliza este formato por conveniencia; el </w:t>
      </w:r>
      <w:proofErr w:type="spellStart"/>
      <w:r w:rsidR="00000000" w:rsidRPr="007162F6">
        <w:rPr>
          <w:i/>
          <w:color w:val="666666"/>
          <w:sz w:val="17"/>
          <w:lang w:val="es-MX"/>
        </w:rPr>
        <w:t>Product</w:t>
      </w:r>
      <w:proofErr w:type="spellEnd"/>
      <w:r w:rsidR="00000000" w:rsidRPr="007162F6">
        <w:rPr>
          <w:i/>
          <w:color w:val="666666"/>
          <w:sz w:val="17"/>
          <w:lang w:val="es-MX"/>
        </w:rPr>
        <w:t xml:space="preserve"> Owner puede adaptarlo. El backlog es emergente y ordenado, por lo que deberá refinarse conforme aumente el conocimiento.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35"/>
        <w:gridCol w:w="1426"/>
        <w:gridCol w:w="1907"/>
        <w:gridCol w:w="1433"/>
        <w:gridCol w:w="1442"/>
        <w:gridCol w:w="1460"/>
        <w:gridCol w:w="1445"/>
      </w:tblGrid>
      <w:tr w:rsidR="00D52D33" w14:paraId="5B92DB39" w14:textId="77777777">
        <w:trPr>
          <w:jc w:val="center"/>
        </w:trPr>
        <w:tc>
          <w:tcPr>
            <w:tcW w:w="1481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C94200" w14:textId="77777777" w:rsidR="00D52D33" w:rsidRDefault="00000000">
            <w:r>
              <w:rPr>
                <w:b/>
                <w:color w:val="FFFFFF"/>
                <w:sz w:val="15"/>
              </w:rPr>
              <w:t>Orden</w:t>
            </w:r>
          </w:p>
        </w:tc>
        <w:tc>
          <w:tcPr>
            <w:tcW w:w="1481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F5E2FA" w14:textId="77777777" w:rsidR="00D52D33" w:rsidRDefault="00000000"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481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1156A8" w14:textId="77777777" w:rsidR="00D52D33" w:rsidRDefault="00000000">
            <w:r>
              <w:rPr>
                <w:b/>
                <w:color w:val="FFFFFF"/>
                <w:sz w:val="15"/>
              </w:rPr>
              <w:t>PBI / Historia de usuario</w:t>
            </w:r>
          </w:p>
        </w:tc>
        <w:tc>
          <w:tcPr>
            <w:tcW w:w="1481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362998" w14:textId="77777777" w:rsidR="00D52D33" w:rsidRDefault="00000000">
            <w:r>
              <w:rPr>
                <w:b/>
                <w:color w:val="FFFFFF"/>
                <w:sz w:val="15"/>
              </w:rPr>
              <w:t>Valor</w:t>
            </w:r>
          </w:p>
        </w:tc>
        <w:tc>
          <w:tcPr>
            <w:tcW w:w="1481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E69FC3" w14:textId="77777777" w:rsidR="00D52D33" w:rsidRDefault="00000000">
            <w:r>
              <w:rPr>
                <w:b/>
                <w:color w:val="FFFFFF"/>
                <w:sz w:val="15"/>
              </w:rPr>
              <w:t>Tamaño</w:t>
            </w:r>
          </w:p>
        </w:tc>
        <w:tc>
          <w:tcPr>
            <w:tcW w:w="1481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8BB2EA" w14:textId="77777777" w:rsidR="00D52D33" w:rsidRDefault="00000000">
            <w:r>
              <w:rPr>
                <w:b/>
                <w:color w:val="FFFFFF"/>
                <w:sz w:val="15"/>
              </w:rPr>
              <w:t>Criterio observable inicial</w:t>
            </w:r>
          </w:p>
        </w:tc>
        <w:tc>
          <w:tcPr>
            <w:tcW w:w="1481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5B81E5" w14:textId="77777777" w:rsidR="00D52D33" w:rsidRDefault="00000000">
            <w:r>
              <w:rPr>
                <w:b/>
                <w:color w:val="FFFFFF"/>
                <w:sz w:val="15"/>
              </w:rPr>
              <w:t>Estado</w:t>
            </w:r>
          </w:p>
        </w:tc>
      </w:tr>
      <w:tr w:rsidR="00D52D33" w14:paraId="6E13A639" w14:textId="77777777">
        <w:trPr>
          <w:jc w:val="center"/>
        </w:trPr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F0F9EB" w14:textId="77777777" w:rsidR="00D52D33" w:rsidRDefault="00000000"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B0688A" w14:textId="77777777" w:rsidR="00D52D33" w:rsidRDefault="00000000">
            <w:r>
              <w:rPr>
                <w:color w:val="000000"/>
                <w:sz w:val="14"/>
              </w:rPr>
              <w:t>PBI-01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A74A80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4"/>
                <w:lang w:val="es-MX"/>
              </w:rPr>
              <w:t>Como estudiante, quiero iniciar sesión para acceder de forma segura a mi credencial.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E1FE92" w14:textId="77777777" w:rsidR="00D52D33" w:rsidRDefault="00000000">
            <w:r>
              <w:rPr>
                <w:color w:val="000000"/>
                <w:sz w:val="14"/>
              </w:rPr>
              <w:t>Alto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EFFA5B" w14:textId="77777777" w:rsidR="00D52D33" w:rsidRDefault="00000000">
            <w:r>
              <w:rPr>
                <w:color w:val="000000"/>
                <w:sz w:val="14"/>
              </w:rPr>
              <w:t>Por estimar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6474AA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4"/>
                <w:lang w:val="es-MX"/>
              </w:rPr>
              <w:t>Autenticación funcional con rol estudiante.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DC5E1F" w14:textId="77777777" w:rsidR="00D52D33" w:rsidRDefault="00000000">
            <w:proofErr w:type="spellStart"/>
            <w:r>
              <w:rPr>
                <w:color w:val="000000"/>
                <w:sz w:val="14"/>
              </w:rPr>
              <w:t>Pendiente</w:t>
            </w:r>
            <w:proofErr w:type="spellEnd"/>
          </w:p>
        </w:tc>
      </w:tr>
      <w:tr w:rsidR="00D52D33" w14:paraId="2326072E" w14:textId="77777777">
        <w:trPr>
          <w:jc w:val="center"/>
        </w:trPr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DCC62E" w14:textId="77777777" w:rsidR="00D52D33" w:rsidRDefault="00000000">
            <w:r>
              <w:rPr>
                <w:color w:val="000000"/>
                <w:sz w:val="14"/>
              </w:rPr>
              <w:t>2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AB94B8" w14:textId="77777777" w:rsidR="00D52D33" w:rsidRDefault="00000000">
            <w:r>
              <w:rPr>
                <w:color w:val="000000"/>
                <w:sz w:val="14"/>
              </w:rPr>
              <w:t>PBI-02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755806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4"/>
                <w:lang w:val="es-MX"/>
              </w:rPr>
              <w:t>Como estudiante, quiero visualizar mi credencial digital para identificarme en la demostración.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BEAE5A" w14:textId="77777777" w:rsidR="00D52D33" w:rsidRDefault="00000000">
            <w:r>
              <w:rPr>
                <w:color w:val="000000"/>
                <w:sz w:val="14"/>
              </w:rPr>
              <w:t>Alto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339A2C" w14:textId="77777777" w:rsidR="00D52D33" w:rsidRDefault="00000000">
            <w:r>
              <w:rPr>
                <w:color w:val="000000"/>
                <w:sz w:val="14"/>
              </w:rPr>
              <w:t>Por estimar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AE5DE7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4"/>
                <w:lang w:val="es-MX"/>
              </w:rPr>
              <w:t>Datos ficticios visibles y correctamente asociados.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55518A" w14:textId="77777777" w:rsidR="00D52D33" w:rsidRDefault="00000000">
            <w:proofErr w:type="spellStart"/>
            <w:r>
              <w:rPr>
                <w:color w:val="000000"/>
                <w:sz w:val="14"/>
              </w:rPr>
              <w:t>Pendiente</w:t>
            </w:r>
            <w:proofErr w:type="spellEnd"/>
          </w:p>
        </w:tc>
      </w:tr>
      <w:tr w:rsidR="00D52D33" w14:paraId="015B0DF9" w14:textId="77777777">
        <w:trPr>
          <w:jc w:val="center"/>
        </w:trPr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EE46B5" w14:textId="77777777" w:rsidR="00D52D33" w:rsidRDefault="00000000">
            <w:r>
              <w:rPr>
                <w:color w:val="000000"/>
                <w:sz w:val="14"/>
              </w:rPr>
              <w:t>3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1B3CCF" w14:textId="77777777" w:rsidR="00D52D33" w:rsidRDefault="00000000">
            <w:r>
              <w:rPr>
                <w:color w:val="000000"/>
                <w:sz w:val="14"/>
              </w:rPr>
              <w:t>PBI-03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F8ADBC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4"/>
                <w:lang w:val="es-MX"/>
              </w:rPr>
              <w:t>Como estudiante, quiero un QR/código verificable para demostrar la validación de mi credencial.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2DEBA6" w14:textId="77777777" w:rsidR="00D52D33" w:rsidRDefault="00000000">
            <w:r>
              <w:rPr>
                <w:color w:val="000000"/>
                <w:sz w:val="14"/>
              </w:rPr>
              <w:t>Alto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B61DCA" w14:textId="77777777" w:rsidR="00D52D33" w:rsidRDefault="00000000">
            <w:r>
              <w:rPr>
                <w:color w:val="000000"/>
                <w:sz w:val="14"/>
              </w:rPr>
              <w:t>Por estimar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A1AA18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4"/>
                <w:lang w:val="es-MX"/>
              </w:rPr>
              <w:t>Código generado y validado en escenario controlado.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074126" w14:textId="77777777" w:rsidR="00D52D33" w:rsidRDefault="00000000">
            <w:proofErr w:type="spellStart"/>
            <w:r>
              <w:rPr>
                <w:color w:val="000000"/>
                <w:sz w:val="14"/>
              </w:rPr>
              <w:t>Pendiente</w:t>
            </w:r>
            <w:proofErr w:type="spellEnd"/>
          </w:p>
        </w:tc>
      </w:tr>
      <w:tr w:rsidR="00D52D33" w14:paraId="53D8AE9F" w14:textId="77777777">
        <w:trPr>
          <w:jc w:val="center"/>
        </w:trPr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33C1A8" w14:textId="77777777" w:rsidR="00D52D33" w:rsidRDefault="00000000">
            <w:r>
              <w:rPr>
                <w:color w:val="000000"/>
                <w:sz w:val="14"/>
              </w:rPr>
              <w:t>4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990659" w14:textId="77777777" w:rsidR="00D52D33" w:rsidRDefault="00000000">
            <w:r>
              <w:rPr>
                <w:color w:val="000000"/>
                <w:sz w:val="14"/>
              </w:rPr>
              <w:t>PBI-04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957224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4"/>
                <w:lang w:val="es-MX"/>
              </w:rPr>
              <w:t>Como estudiante, quiero buscar servicios institucionales para localizar apoyo rápidamente.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489D28" w14:textId="77777777" w:rsidR="00D52D33" w:rsidRDefault="00000000">
            <w:r>
              <w:rPr>
                <w:color w:val="000000"/>
                <w:sz w:val="14"/>
              </w:rPr>
              <w:t>Alto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C1C55A" w14:textId="77777777" w:rsidR="00D52D33" w:rsidRDefault="00000000">
            <w:r>
              <w:rPr>
                <w:color w:val="000000"/>
                <w:sz w:val="14"/>
              </w:rPr>
              <w:t>Por estimar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BCBB8D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4"/>
                <w:lang w:val="es-MX"/>
              </w:rPr>
              <w:t>Servicio localizable en máximo 3 interacciones desde inicio.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73F05B" w14:textId="77777777" w:rsidR="00D52D33" w:rsidRDefault="00000000">
            <w:proofErr w:type="spellStart"/>
            <w:r>
              <w:rPr>
                <w:color w:val="000000"/>
                <w:sz w:val="14"/>
              </w:rPr>
              <w:t>Pendiente</w:t>
            </w:r>
            <w:proofErr w:type="spellEnd"/>
          </w:p>
        </w:tc>
      </w:tr>
      <w:tr w:rsidR="00D52D33" w14:paraId="0FC6A051" w14:textId="77777777">
        <w:trPr>
          <w:jc w:val="center"/>
        </w:trPr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AFE241" w14:textId="77777777" w:rsidR="00D52D33" w:rsidRDefault="00000000">
            <w:r>
              <w:rPr>
                <w:color w:val="000000"/>
                <w:sz w:val="14"/>
              </w:rPr>
              <w:t>5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879EF3" w14:textId="77777777" w:rsidR="00D52D33" w:rsidRDefault="00000000">
            <w:r>
              <w:rPr>
                <w:color w:val="000000"/>
                <w:sz w:val="14"/>
              </w:rPr>
              <w:t>PBI-05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E980C1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4"/>
                <w:lang w:val="es-MX"/>
              </w:rPr>
              <w:t>Como estudiante, quiero activar una alerta controlada para solicitar ayuda.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FD59F4" w14:textId="77777777" w:rsidR="00D52D33" w:rsidRDefault="00000000">
            <w:r>
              <w:rPr>
                <w:color w:val="000000"/>
                <w:sz w:val="14"/>
              </w:rPr>
              <w:t>Alto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70F0C9" w14:textId="77777777" w:rsidR="00D52D33" w:rsidRDefault="00000000">
            <w:r>
              <w:rPr>
                <w:color w:val="000000"/>
                <w:sz w:val="14"/>
              </w:rPr>
              <w:t>Por estimar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D20E56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4"/>
                <w:lang w:val="es-MX"/>
              </w:rPr>
              <w:t>Evento generado sin usar datos personales reales.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7CBF61" w14:textId="77777777" w:rsidR="00D52D33" w:rsidRDefault="00000000">
            <w:proofErr w:type="spellStart"/>
            <w:r>
              <w:rPr>
                <w:color w:val="000000"/>
                <w:sz w:val="14"/>
              </w:rPr>
              <w:t>Pendiente</w:t>
            </w:r>
            <w:proofErr w:type="spellEnd"/>
          </w:p>
        </w:tc>
      </w:tr>
      <w:tr w:rsidR="00D52D33" w14:paraId="633DCCE5" w14:textId="77777777">
        <w:trPr>
          <w:jc w:val="center"/>
        </w:trPr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01001E" w14:textId="77777777" w:rsidR="00D52D33" w:rsidRDefault="00000000">
            <w:r>
              <w:rPr>
                <w:color w:val="000000"/>
                <w:sz w:val="14"/>
              </w:rPr>
              <w:t>6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6E5DB0" w14:textId="77777777" w:rsidR="00D52D33" w:rsidRDefault="00000000">
            <w:r>
              <w:rPr>
                <w:color w:val="000000"/>
                <w:sz w:val="14"/>
              </w:rPr>
              <w:t>PBI-06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0CD3CC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4"/>
                <w:lang w:val="es-MX"/>
              </w:rPr>
              <w:t>Como personal autorizado, quiero registrar/consultar el evento de alerta para dar trazabilidad.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260F0E" w14:textId="77777777" w:rsidR="00D52D33" w:rsidRDefault="00000000">
            <w:r>
              <w:rPr>
                <w:color w:val="000000"/>
                <w:sz w:val="14"/>
              </w:rPr>
              <w:t>Medio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1C4CAD" w14:textId="77777777" w:rsidR="00D52D33" w:rsidRDefault="00000000">
            <w:r>
              <w:rPr>
                <w:color w:val="000000"/>
                <w:sz w:val="14"/>
              </w:rPr>
              <w:t>Por estimar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B6525A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4"/>
                <w:lang w:val="es-MX"/>
              </w:rPr>
              <w:t>Registro mínimo disponible para la demo.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8227CD" w14:textId="77777777" w:rsidR="00D52D33" w:rsidRDefault="00000000">
            <w:proofErr w:type="spellStart"/>
            <w:r>
              <w:rPr>
                <w:color w:val="000000"/>
                <w:sz w:val="14"/>
              </w:rPr>
              <w:t>Pendiente</w:t>
            </w:r>
            <w:proofErr w:type="spellEnd"/>
          </w:p>
        </w:tc>
      </w:tr>
      <w:tr w:rsidR="00D52D33" w14:paraId="06F4B69D" w14:textId="77777777">
        <w:trPr>
          <w:jc w:val="center"/>
        </w:trPr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EA5CE9" w14:textId="77777777" w:rsidR="00D52D33" w:rsidRDefault="00000000">
            <w:r>
              <w:rPr>
                <w:color w:val="000000"/>
                <w:sz w:val="14"/>
              </w:rPr>
              <w:t>7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FB29D1" w14:textId="77777777" w:rsidR="00D52D33" w:rsidRDefault="00000000">
            <w:r>
              <w:rPr>
                <w:color w:val="000000"/>
                <w:sz w:val="14"/>
              </w:rPr>
              <w:t>PBI-07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80023A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4"/>
                <w:lang w:val="es-MX"/>
              </w:rPr>
              <w:t>Como estudiante, quiero recibir avisos institucionales para mantenerme informado.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E259F7" w14:textId="77777777" w:rsidR="00D52D33" w:rsidRDefault="00000000">
            <w:r>
              <w:rPr>
                <w:color w:val="000000"/>
                <w:sz w:val="14"/>
              </w:rPr>
              <w:t>Medio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A22BF9" w14:textId="77777777" w:rsidR="00D52D33" w:rsidRDefault="00000000">
            <w:r>
              <w:rPr>
                <w:color w:val="000000"/>
                <w:sz w:val="14"/>
              </w:rPr>
              <w:t>Por estimar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7DE817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4"/>
                <w:lang w:val="es-MX"/>
              </w:rPr>
              <w:t>Aviso visible en el MVP.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3DA520" w14:textId="77777777" w:rsidR="00D52D33" w:rsidRDefault="00000000">
            <w:proofErr w:type="spellStart"/>
            <w:r>
              <w:rPr>
                <w:color w:val="000000"/>
                <w:sz w:val="14"/>
              </w:rPr>
              <w:t>Pendiente</w:t>
            </w:r>
            <w:proofErr w:type="spellEnd"/>
          </w:p>
        </w:tc>
      </w:tr>
      <w:tr w:rsidR="00D52D33" w14:paraId="49AA6A58" w14:textId="77777777">
        <w:trPr>
          <w:jc w:val="center"/>
        </w:trPr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0E4D6B" w14:textId="77777777" w:rsidR="00D52D33" w:rsidRDefault="00000000">
            <w:r>
              <w:rPr>
                <w:color w:val="000000"/>
                <w:sz w:val="14"/>
              </w:rPr>
              <w:t>8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CFE67" w14:textId="77777777" w:rsidR="00D52D33" w:rsidRDefault="00000000">
            <w:r>
              <w:rPr>
                <w:color w:val="000000"/>
                <w:sz w:val="14"/>
              </w:rPr>
              <w:t>PBI-08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788B10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4"/>
                <w:lang w:val="es-MX"/>
              </w:rPr>
              <w:t>Como administrador/demostrador, quiero gestionar usuarios, servicios y avisos básicos.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7BAFE5" w14:textId="77777777" w:rsidR="00D52D33" w:rsidRDefault="00000000">
            <w:r>
              <w:rPr>
                <w:color w:val="000000"/>
                <w:sz w:val="14"/>
              </w:rPr>
              <w:t>Medio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1797D2" w14:textId="77777777" w:rsidR="00D52D33" w:rsidRDefault="00000000">
            <w:r>
              <w:rPr>
                <w:color w:val="000000"/>
                <w:sz w:val="14"/>
              </w:rPr>
              <w:t>Por estimar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280C88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4"/>
                <w:lang w:val="es-MX"/>
              </w:rPr>
              <w:t>Panel funcional con datos de prueba.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75B4EC" w14:textId="77777777" w:rsidR="00D52D33" w:rsidRDefault="00000000">
            <w:proofErr w:type="spellStart"/>
            <w:r>
              <w:rPr>
                <w:color w:val="000000"/>
                <w:sz w:val="14"/>
              </w:rPr>
              <w:t>Pendiente</w:t>
            </w:r>
            <w:proofErr w:type="spellEnd"/>
          </w:p>
        </w:tc>
      </w:tr>
      <w:tr w:rsidR="00D52D33" w14:paraId="124BE2B4" w14:textId="77777777">
        <w:trPr>
          <w:jc w:val="center"/>
        </w:trPr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BE9D0B" w14:textId="77777777" w:rsidR="00D52D33" w:rsidRDefault="00000000">
            <w:r>
              <w:rPr>
                <w:color w:val="000000"/>
                <w:sz w:val="14"/>
              </w:rPr>
              <w:t>9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9B7821" w14:textId="77777777" w:rsidR="00D52D33" w:rsidRDefault="00000000">
            <w:r>
              <w:rPr>
                <w:color w:val="000000"/>
                <w:sz w:val="14"/>
              </w:rPr>
              <w:t>PBI-09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5C4841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4"/>
                <w:lang w:val="es-MX"/>
              </w:rPr>
              <w:t xml:space="preserve">Como equipo, queremos documentación y una demo reproducible para inspeccionar el </w:t>
            </w:r>
            <w:proofErr w:type="spellStart"/>
            <w:r w:rsidRPr="007162F6">
              <w:rPr>
                <w:color w:val="000000"/>
                <w:sz w:val="14"/>
                <w:lang w:val="es-MX"/>
              </w:rPr>
              <w:t>Increment</w:t>
            </w:r>
            <w:proofErr w:type="spellEnd"/>
            <w:r w:rsidRPr="007162F6">
              <w:rPr>
                <w:color w:val="000000"/>
                <w:sz w:val="14"/>
                <w:lang w:val="es-MX"/>
              </w:rPr>
              <w:t>.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4CBD47" w14:textId="77777777" w:rsidR="00D52D33" w:rsidRDefault="00000000">
            <w:r>
              <w:rPr>
                <w:color w:val="000000"/>
                <w:sz w:val="14"/>
              </w:rPr>
              <w:t>Medio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063A91" w14:textId="77777777" w:rsidR="00D52D33" w:rsidRDefault="00000000">
            <w:r>
              <w:rPr>
                <w:color w:val="000000"/>
                <w:sz w:val="14"/>
              </w:rPr>
              <w:t>Por estimar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018420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4"/>
                <w:lang w:val="es-MX"/>
              </w:rPr>
              <w:t>Manual breve, arquitectura y flujo de demo disponibles.</w:t>
            </w:r>
          </w:p>
        </w:tc>
        <w:tc>
          <w:tcPr>
            <w:tcW w:w="1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3682FC" w14:textId="77777777" w:rsidR="00D52D33" w:rsidRDefault="00000000">
            <w:proofErr w:type="spellStart"/>
            <w:r>
              <w:rPr>
                <w:color w:val="000000"/>
                <w:sz w:val="14"/>
              </w:rPr>
              <w:t>Pendiente</w:t>
            </w:r>
            <w:proofErr w:type="spellEnd"/>
          </w:p>
        </w:tc>
      </w:tr>
    </w:tbl>
    <w:p w14:paraId="0444CF1D" w14:textId="77777777" w:rsidR="00D52D33" w:rsidRPr="007162F6" w:rsidRDefault="00000000">
      <w:pPr>
        <w:spacing w:before="160" w:after="80"/>
        <w:rPr>
          <w:lang w:val="es-MX"/>
        </w:rPr>
      </w:pPr>
      <w:r w:rsidRPr="007162F6">
        <w:rPr>
          <w:rFonts w:ascii="Aptos Display" w:hAnsi="Aptos Display"/>
          <w:b/>
          <w:color w:val="17365D"/>
          <w:sz w:val="30"/>
          <w:lang w:val="es-MX"/>
        </w:rPr>
        <w:t xml:space="preserve">8. Criterios de priorización del </w:t>
      </w:r>
      <w:proofErr w:type="spellStart"/>
      <w:r w:rsidRPr="007162F6">
        <w:rPr>
          <w:rFonts w:ascii="Aptos Display" w:hAnsi="Aptos Display"/>
          <w:b/>
          <w:color w:val="17365D"/>
          <w:sz w:val="30"/>
          <w:lang w:val="es-MX"/>
        </w:rPr>
        <w:t>Product</w:t>
      </w:r>
      <w:proofErr w:type="spellEnd"/>
      <w:r w:rsidRPr="007162F6">
        <w:rPr>
          <w:rFonts w:ascii="Aptos Display" w:hAnsi="Aptos Display"/>
          <w:b/>
          <w:color w:val="17365D"/>
          <w:sz w:val="30"/>
          <w:lang w:val="es-MX"/>
        </w:rPr>
        <w:t xml:space="preserve"> Backlog</w:t>
      </w:r>
    </w:p>
    <w:p w14:paraId="5ECA3618" w14:textId="5FCB2CCD" w:rsidR="00D52D33" w:rsidRPr="007162F6" w:rsidRDefault="00000000" w:rsidP="007162F6">
      <w:pPr>
        <w:pStyle w:val="Prrafodelista"/>
        <w:numPr>
          <w:ilvl w:val="0"/>
          <w:numId w:val="11"/>
        </w:numPr>
        <w:spacing w:after="20"/>
        <w:rPr>
          <w:lang w:val="es-MX"/>
        </w:rPr>
      </w:pPr>
      <w:r w:rsidRPr="007162F6">
        <w:rPr>
          <w:sz w:val="17"/>
          <w:lang w:val="es-MX"/>
        </w:rPr>
        <w:t xml:space="preserve">Valor para el usuario y para el objetivo del </w:t>
      </w:r>
      <w:r w:rsidR="007162F6" w:rsidRPr="007162F6">
        <w:rPr>
          <w:sz w:val="17"/>
          <w:lang w:val="es-MX"/>
        </w:rPr>
        <w:t>proyecto</w:t>
      </w:r>
      <w:r w:rsidRPr="007162F6">
        <w:rPr>
          <w:sz w:val="17"/>
          <w:lang w:val="es-MX"/>
        </w:rPr>
        <w:t>.</w:t>
      </w:r>
    </w:p>
    <w:p w14:paraId="0E8A1728" w14:textId="37FBF3A0" w:rsidR="00D52D33" w:rsidRPr="007162F6" w:rsidRDefault="00000000" w:rsidP="007162F6">
      <w:pPr>
        <w:pStyle w:val="Prrafodelista"/>
        <w:numPr>
          <w:ilvl w:val="0"/>
          <w:numId w:val="11"/>
        </w:numPr>
        <w:spacing w:after="20"/>
        <w:rPr>
          <w:lang w:val="es-MX"/>
        </w:rPr>
      </w:pPr>
      <w:r w:rsidRPr="007162F6">
        <w:rPr>
          <w:sz w:val="17"/>
          <w:lang w:val="es-MX"/>
        </w:rPr>
        <w:t xml:space="preserve">Contribución directa al </w:t>
      </w:r>
      <w:proofErr w:type="spellStart"/>
      <w:r w:rsidRPr="007162F6">
        <w:rPr>
          <w:sz w:val="17"/>
          <w:lang w:val="es-MX"/>
        </w:rPr>
        <w:t>Product</w:t>
      </w:r>
      <w:proofErr w:type="spellEnd"/>
      <w:r w:rsidRPr="007162F6">
        <w:rPr>
          <w:sz w:val="17"/>
          <w:lang w:val="es-MX"/>
        </w:rPr>
        <w:t xml:space="preserve"> </w:t>
      </w:r>
      <w:proofErr w:type="spellStart"/>
      <w:r w:rsidRPr="007162F6">
        <w:rPr>
          <w:sz w:val="17"/>
          <w:lang w:val="es-MX"/>
        </w:rPr>
        <w:t>Goal</w:t>
      </w:r>
      <w:proofErr w:type="spellEnd"/>
      <w:r w:rsidRPr="007162F6">
        <w:rPr>
          <w:sz w:val="17"/>
          <w:lang w:val="es-MX"/>
        </w:rPr>
        <w:t>.</w:t>
      </w:r>
    </w:p>
    <w:p w14:paraId="62A7043D" w14:textId="0235844C" w:rsidR="00D52D33" w:rsidRPr="007162F6" w:rsidRDefault="00000000" w:rsidP="007162F6">
      <w:pPr>
        <w:pStyle w:val="Prrafodelista"/>
        <w:numPr>
          <w:ilvl w:val="0"/>
          <w:numId w:val="11"/>
        </w:numPr>
        <w:spacing w:after="20"/>
        <w:rPr>
          <w:lang w:val="es-MX"/>
        </w:rPr>
      </w:pPr>
      <w:r w:rsidRPr="007162F6">
        <w:rPr>
          <w:sz w:val="17"/>
          <w:lang w:val="es-MX"/>
        </w:rPr>
        <w:t>Riesgo técnico o de seguridad que convenga reducir temprano.</w:t>
      </w:r>
    </w:p>
    <w:p w14:paraId="3C5A8688" w14:textId="4ECC2906" w:rsidR="00D52D33" w:rsidRPr="007162F6" w:rsidRDefault="00000000" w:rsidP="007162F6">
      <w:pPr>
        <w:pStyle w:val="Prrafodelista"/>
        <w:numPr>
          <w:ilvl w:val="0"/>
          <w:numId w:val="11"/>
        </w:numPr>
        <w:spacing w:after="20"/>
        <w:rPr>
          <w:lang w:val="es-MX"/>
        </w:rPr>
      </w:pPr>
      <w:r w:rsidRPr="007162F6">
        <w:rPr>
          <w:sz w:val="17"/>
          <w:lang w:val="es-MX"/>
        </w:rPr>
        <w:t xml:space="preserve">Dependencias necesarias para producir un </w:t>
      </w:r>
      <w:proofErr w:type="spellStart"/>
      <w:r w:rsidRPr="007162F6">
        <w:rPr>
          <w:sz w:val="17"/>
          <w:lang w:val="es-MX"/>
        </w:rPr>
        <w:t>Increment</w:t>
      </w:r>
      <w:proofErr w:type="spellEnd"/>
      <w:r w:rsidRPr="007162F6">
        <w:rPr>
          <w:sz w:val="17"/>
          <w:lang w:val="es-MX"/>
        </w:rPr>
        <w:t xml:space="preserve"> usable.</w:t>
      </w:r>
    </w:p>
    <w:p w14:paraId="77E7D83C" w14:textId="00720D14" w:rsidR="00D52D33" w:rsidRPr="007162F6" w:rsidRDefault="00000000" w:rsidP="007162F6">
      <w:pPr>
        <w:pStyle w:val="Prrafodelista"/>
        <w:numPr>
          <w:ilvl w:val="0"/>
          <w:numId w:val="11"/>
        </w:numPr>
        <w:spacing w:after="20"/>
        <w:rPr>
          <w:lang w:val="es-MX"/>
        </w:rPr>
      </w:pPr>
      <w:r w:rsidRPr="007162F6">
        <w:rPr>
          <w:sz w:val="17"/>
          <w:lang w:val="es-MX"/>
        </w:rPr>
        <w:t xml:space="preserve">Viabilidad dentro de la duración de los </w:t>
      </w:r>
      <w:proofErr w:type="spellStart"/>
      <w:r w:rsidRPr="007162F6">
        <w:rPr>
          <w:sz w:val="17"/>
          <w:lang w:val="es-MX"/>
        </w:rPr>
        <w:t>Sprints</w:t>
      </w:r>
      <w:proofErr w:type="spellEnd"/>
      <w:r w:rsidRPr="007162F6">
        <w:rPr>
          <w:sz w:val="17"/>
          <w:lang w:val="es-MX"/>
        </w:rPr>
        <w:t>.</w:t>
      </w:r>
    </w:p>
    <w:p w14:paraId="145F64EB" w14:textId="77777777" w:rsidR="00D52D33" w:rsidRPr="007162F6" w:rsidRDefault="00000000">
      <w:pPr>
        <w:spacing w:before="160" w:after="80"/>
        <w:rPr>
          <w:lang w:val="es-MX"/>
        </w:rPr>
      </w:pPr>
      <w:r w:rsidRPr="007162F6">
        <w:rPr>
          <w:rFonts w:ascii="Aptos Display" w:hAnsi="Aptos Display"/>
          <w:b/>
          <w:color w:val="17365D"/>
          <w:sz w:val="30"/>
          <w:lang w:val="es-MX"/>
        </w:rPr>
        <w:t xml:space="preserve">9. Refinamiento del </w:t>
      </w:r>
      <w:proofErr w:type="spellStart"/>
      <w:r w:rsidRPr="007162F6">
        <w:rPr>
          <w:rFonts w:ascii="Aptos Display" w:hAnsi="Aptos Display"/>
          <w:b/>
          <w:color w:val="17365D"/>
          <w:sz w:val="30"/>
          <w:lang w:val="es-MX"/>
        </w:rPr>
        <w:t>Product</w:t>
      </w:r>
      <w:proofErr w:type="spellEnd"/>
      <w:r w:rsidRPr="007162F6">
        <w:rPr>
          <w:rFonts w:ascii="Aptos Display" w:hAnsi="Aptos Display"/>
          <w:b/>
          <w:color w:val="17365D"/>
          <w:sz w:val="30"/>
          <w:lang w:val="es-MX"/>
        </w:rPr>
        <w:t xml:space="preserve"> Backlog</w:t>
      </w:r>
    </w:p>
    <w:p w14:paraId="2AAF4D3C" w14:textId="77777777" w:rsidR="00D52D33" w:rsidRPr="007162F6" w:rsidRDefault="00000000">
      <w:pPr>
        <w:spacing w:after="60" w:line="240" w:lineRule="auto"/>
        <w:rPr>
          <w:lang w:val="es-MX"/>
        </w:rPr>
      </w:pPr>
      <w:r w:rsidRPr="007162F6">
        <w:rPr>
          <w:lang w:val="es-MX"/>
        </w:rPr>
        <w:t xml:space="preserve">El </w:t>
      </w:r>
      <w:proofErr w:type="spellStart"/>
      <w:r w:rsidRPr="007162F6">
        <w:rPr>
          <w:lang w:val="es-MX"/>
        </w:rPr>
        <w:t>Product</w:t>
      </w:r>
      <w:proofErr w:type="spellEnd"/>
      <w:r w:rsidRPr="007162F6">
        <w:rPr>
          <w:lang w:val="es-MX"/>
        </w:rPr>
        <w:t xml:space="preserve"> Owner y los </w:t>
      </w:r>
      <w:proofErr w:type="spellStart"/>
      <w:r w:rsidRPr="007162F6">
        <w:rPr>
          <w:lang w:val="es-MX"/>
        </w:rPr>
        <w:t>Developers</w:t>
      </w:r>
      <w:proofErr w:type="spellEnd"/>
      <w:r w:rsidRPr="007162F6">
        <w:rPr>
          <w:lang w:val="es-MX"/>
        </w:rPr>
        <w:t xml:space="preserve"> colaborarán durante el Sprint para añadir detalle, orden y tamaño a los </w:t>
      </w:r>
      <w:proofErr w:type="spellStart"/>
      <w:r w:rsidRPr="007162F6">
        <w:rPr>
          <w:lang w:val="es-MX"/>
        </w:rPr>
        <w:t>PBIs</w:t>
      </w:r>
      <w:proofErr w:type="spellEnd"/>
      <w:r w:rsidRPr="007162F6">
        <w:rPr>
          <w:lang w:val="es-MX"/>
        </w:rPr>
        <w:t xml:space="preserve"> cuando sea necesario. Los </w:t>
      </w:r>
      <w:proofErr w:type="spellStart"/>
      <w:r w:rsidRPr="007162F6">
        <w:rPr>
          <w:lang w:val="es-MX"/>
        </w:rPr>
        <w:t>Developers</w:t>
      </w:r>
      <w:proofErr w:type="spellEnd"/>
      <w:r w:rsidRPr="007162F6">
        <w:rPr>
          <w:lang w:val="es-MX"/>
        </w:rPr>
        <w:t xml:space="preserve"> son responsables del </w:t>
      </w:r>
      <w:proofErr w:type="spellStart"/>
      <w:r w:rsidRPr="007162F6">
        <w:rPr>
          <w:lang w:val="es-MX"/>
        </w:rPr>
        <w:t>sizing</w:t>
      </w:r>
      <w:proofErr w:type="spellEnd"/>
      <w:r w:rsidRPr="007162F6">
        <w:rPr>
          <w:lang w:val="es-MX"/>
        </w:rPr>
        <w:t xml:space="preserve">. No se establece una ceremonia adicional obligatoria llamada “Backlog </w:t>
      </w:r>
      <w:proofErr w:type="spellStart"/>
      <w:r w:rsidRPr="007162F6">
        <w:rPr>
          <w:lang w:val="es-MX"/>
        </w:rPr>
        <w:t>Refinement</w:t>
      </w:r>
      <w:proofErr w:type="spellEnd"/>
      <w:r w:rsidRPr="007162F6">
        <w:rPr>
          <w:lang w:val="es-MX"/>
        </w:rPr>
        <w:t>”; es una actividad continua.</w:t>
      </w:r>
    </w:p>
    <w:p w14:paraId="2232C3AD" w14:textId="77777777" w:rsidR="00D52D33" w:rsidRPr="007162F6" w:rsidRDefault="00000000">
      <w:pPr>
        <w:rPr>
          <w:lang w:val="es-MX"/>
        </w:rPr>
      </w:pPr>
      <w:r w:rsidRPr="007162F6">
        <w:rPr>
          <w:lang w:val="es-MX"/>
        </w:rPr>
        <w:br w:type="page"/>
      </w:r>
    </w:p>
    <w:p w14:paraId="10898543" w14:textId="77777777" w:rsidR="00D52D33" w:rsidRPr="007162F6" w:rsidRDefault="00000000">
      <w:pPr>
        <w:spacing w:before="160" w:after="80"/>
        <w:rPr>
          <w:lang w:val="es-MX"/>
        </w:rPr>
      </w:pPr>
      <w:r w:rsidRPr="007162F6">
        <w:rPr>
          <w:rFonts w:ascii="Aptos Display" w:hAnsi="Aptos Display"/>
          <w:b/>
          <w:color w:val="17365D"/>
          <w:sz w:val="30"/>
          <w:lang w:val="es-MX"/>
        </w:rPr>
        <w:lastRenderedPageBreak/>
        <w:t xml:space="preserve">10. Plan de </w:t>
      </w:r>
      <w:proofErr w:type="spellStart"/>
      <w:r w:rsidRPr="007162F6">
        <w:rPr>
          <w:rFonts w:ascii="Aptos Display" w:hAnsi="Aptos Display"/>
          <w:b/>
          <w:color w:val="17365D"/>
          <w:sz w:val="30"/>
          <w:lang w:val="es-MX"/>
        </w:rPr>
        <w:t>Sprints</w:t>
      </w:r>
      <w:proofErr w:type="spellEnd"/>
      <w:r w:rsidRPr="007162F6">
        <w:rPr>
          <w:rFonts w:ascii="Aptos Display" w:hAnsi="Aptos Display"/>
          <w:b/>
          <w:color w:val="17365D"/>
          <w:sz w:val="30"/>
          <w:lang w:val="es-MX"/>
        </w:rPr>
        <w:t xml:space="preserve"> propuesto</w:t>
      </w:r>
    </w:p>
    <w:p w14:paraId="06CA24C6" w14:textId="5DD2FE48" w:rsidR="00D52D33" w:rsidRPr="007162F6" w:rsidRDefault="00000000">
      <w:pPr>
        <w:spacing w:after="80"/>
        <w:rPr>
          <w:lang w:val="es-MX"/>
        </w:rPr>
      </w:pPr>
      <w:r w:rsidRPr="007162F6">
        <w:rPr>
          <w:i/>
          <w:color w:val="666666"/>
          <w:sz w:val="17"/>
          <w:lang w:val="es-MX"/>
        </w:rPr>
        <w:t xml:space="preserve">Los </w:t>
      </w:r>
      <w:proofErr w:type="spellStart"/>
      <w:r w:rsidRPr="007162F6">
        <w:rPr>
          <w:i/>
          <w:color w:val="666666"/>
          <w:sz w:val="17"/>
          <w:lang w:val="es-MX"/>
        </w:rPr>
        <w:t>Sprints</w:t>
      </w:r>
      <w:proofErr w:type="spellEnd"/>
      <w:r w:rsidRPr="007162F6">
        <w:rPr>
          <w:i/>
          <w:color w:val="666666"/>
          <w:sz w:val="17"/>
          <w:lang w:val="es-MX"/>
        </w:rPr>
        <w:t xml:space="preserve"> tienen una duración fija de un mes o menos..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D52D33" w14:paraId="0D86CE06" w14:textId="77777777">
        <w:trPr>
          <w:jc w:val="center"/>
        </w:trPr>
        <w:tc>
          <w:tcPr>
            <w:tcW w:w="1728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F173B5" w14:textId="77777777" w:rsidR="00D52D33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w="1728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F0ADF0" w14:textId="77777777" w:rsidR="00D52D33" w:rsidRDefault="00000000">
            <w:r>
              <w:rPr>
                <w:b/>
                <w:color w:val="FFFFFF"/>
                <w:sz w:val="16"/>
              </w:rPr>
              <w:t>Fechas</w:t>
            </w:r>
          </w:p>
        </w:tc>
        <w:tc>
          <w:tcPr>
            <w:tcW w:w="1728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4D9918" w14:textId="77777777" w:rsidR="00D52D33" w:rsidRDefault="00000000">
            <w:r>
              <w:rPr>
                <w:b/>
                <w:color w:val="FFFFFF"/>
                <w:sz w:val="16"/>
              </w:rPr>
              <w:t>Sprint Goal</w:t>
            </w:r>
          </w:p>
        </w:tc>
        <w:tc>
          <w:tcPr>
            <w:tcW w:w="1728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F6FD71" w14:textId="77777777" w:rsidR="00D52D33" w:rsidRDefault="00000000">
            <w:r>
              <w:rPr>
                <w:b/>
                <w:color w:val="FFFFFF"/>
                <w:sz w:val="16"/>
              </w:rPr>
              <w:t>PBIs candidatos</w:t>
            </w:r>
          </w:p>
        </w:tc>
        <w:tc>
          <w:tcPr>
            <w:tcW w:w="1728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65BC15" w14:textId="77777777" w:rsidR="00D52D33" w:rsidRDefault="00000000">
            <w:r>
              <w:rPr>
                <w:b/>
                <w:color w:val="FFFFFF"/>
                <w:sz w:val="16"/>
              </w:rPr>
              <w:t>Increment esperado</w:t>
            </w:r>
          </w:p>
        </w:tc>
        <w:tc>
          <w:tcPr>
            <w:tcW w:w="1728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ED37EA" w14:textId="77777777" w:rsidR="00D52D33" w:rsidRDefault="00000000">
            <w:r>
              <w:rPr>
                <w:b/>
                <w:color w:val="FFFFFF"/>
                <w:sz w:val="16"/>
              </w:rPr>
              <w:t>Estado</w:t>
            </w:r>
          </w:p>
        </w:tc>
      </w:tr>
      <w:tr w:rsidR="00D52D33" w14:paraId="0A68A9F6" w14:textId="77777777">
        <w:trPr>
          <w:jc w:val="center"/>
        </w:trPr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9A70A2" w14:textId="77777777" w:rsidR="00D52D33" w:rsidRDefault="00000000">
            <w:r>
              <w:rPr>
                <w:color w:val="000000"/>
                <w:sz w:val="15"/>
              </w:rPr>
              <w:t>Sprint 1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DFB006" w14:textId="77777777" w:rsidR="00D52D33" w:rsidRDefault="00000000">
            <w:r>
              <w:rPr>
                <w:color w:val="000000"/>
                <w:sz w:val="15"/>
              </w:rPr>
              <w:t>01–02 sep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70A05D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5"/>
                <w:lang w:val="es-MX"/>
              </w:rPr>
              <w:t>Validar problema, usuarios y base funcional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C4BC85" w14:textId="77777777" w:rsidR="00D52D33" w:rsidRDefault="00000000">
            <w:r>
              <w:rPr>
                <w:color w:val="000000"/>
                <w:sz w:val="15"/>
              </w:rPr>
              <w:t>PBI-01, PBI-02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80FEA7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5"/>
                <w:lang w:val="es-MX"/>
              </w:rPr>
              <w:t>Inicio de sesión + credencial visible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B63054" w14:textId="77777777" w:rsidR="00D52D33" w:rsidRDefault="00000000">
            <w:r>
              <w:rPr>
                <w:color w:val="000000"/>
                <w:sz w:val="15"/>
              </w:rPr>
              <w:t xml:space="preserve">Por </w:t>
            </w:r>
            <w:proofErr w:type="spellStart"/>
            <w:r>
              <w:rPr>
                <w:color w:val="000000"/>
                <w:sz w:val="15"/>
              </w:rPr>
              <w:t>planificar</w:t>
            </w:r>
            <w:proofErr w:type="spellEnd"/>
          </w:p>
        </w:tc>
      </w:tr>
      <w:tr w:rsidR="00D52D33" w14:paraId="7A731B10" w14:textId="77777777">
        <w:trPr>
          <w:jc w:val="center"/>
        </w:trPr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4CF29E" w14:textId="77777777" w:rsidR="00D52D33" w:rsidRDefault="00000000">
            <w:r>
              <w:rPr>
                <w:color w:val="000000"/>
                <w:sz w:val="15"/>
              </w:rPr>
              <w:t>Sprint 2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0496B3" w14:textId="77777777" w:rsidR="00D52D33" w:rsidRDefault="00000000">
            <w:r>
              <w:rPr>
                <w:color w:val="000000"/>
                <w:sz w:val="15"/>
              </w:rPr>
              <w:t>03–04 sep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16423E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5"/>
                <w:lang w:val="es-MX"/>
              </w:rPr>
              <w:t>Validar UX y arquitectura mediante un flujo navegable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F82FF8" w14:textId="77777777" w:rsidR="00D52D33" w:rsidRDefault="00000000">
            <w:r>
              <w:rPr>
                <w:color w:val="000000"/>
                <w:sz w:val="15"/>
              </w:rPr>
              <w:t>PBI-03, PBI-04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552911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5"/>
                <w:lang w:val="es-MX"/>
              </w:rPr>
              <w:t>Credencial verificable + consulta de servicios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154132" w14:textId="77777777" w:rsidR="00D52D33" w:rsidRDefault="00000000">
            <w:r>
              <w:rPr>
                <w:color w:val="000000"/>
                <w:sz w:val="15"/>
              </w:rPr>
              <w:t xml:space="preserve">Por </w:t>
            </w:r>
            <w:proofErr w:type="spellStart"/>
            <w:r>
              <w:rPr>
                <w:color w:val="000000"/>
                <w:sz w:val="15"/>
              </w:rPr>
              <w:t>planificar</w:t>
            </w:r>
            <w:proofErr w:type="spellEnd"/>
          </w:p>
        </w:tc>
      </w:tr>
      <w:tr w:rsidR="00D52D33" w14:paraId="33EEC7C8" w14:textId="77777777">
        <w:trPr>
          <w:jc w:val="center"/>
        </w:trPr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E2376A" w14:textId="77777777" w:rsidR="00D52D33" w:rsidRDefault="00000000">
            <w:r>
              <w:rPr>
                <w:color w:val="000000"/>
                <w:sz w:val="15"/>
              </w:rPr>
              <w:t>Sprint 3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74A80F" w14:textId="77777777" w:rsidR="00D52D33" w:rsidRDefault="00000000">
            <w:r>
              <w:rPr>
                <w:color w:val="000000"/>
                <w:sz w:val="15"/>
              </w:rPr>
              <w:t>05–07 sep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603D62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5"/>
                <w:lang w:val="es-MX"/>
              </w:rPr>
              <w:t>Probar el núcleo funcional de identidad y credencial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1FD535" w14:textId="77777777" w:rsidR="00D52D33" w:rsidRDefault="00000000">
            <w:r>
              <w:rPr>
                <w:color w:val="000000"/>
                <w:sz w:val="15"/>
              </w:rPr>
              <w:t xml:space="preserve">PBIs </w:t>
            </w:r>
            <w:proofErr w:type="spellStart"/>
            <w:r>
              <w:rPr>
                <w:color w:val="000000"/>
                <w:sz w:val="15"/>
              </w:rPr>
              <w:t>priorizados</w:t>
            </w:r>
            <w:proofErr w:type="spellEnd"/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432ECB" w14:textId="77777777" w:rsidR="00D52D33" w:rsidRDefault="00000000">
            <w:r>
              <w:rPr>
                <w:color w:val="000000"/>
                <w:sz w:val="15"/>
              </w:rPr>
              <w:t>Incremento integrado y usable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66E1BD" w14:textId="77777777" w:rsidR="00D52D33" w:rsidRDefault="00000000">
            <w:r>
              <w:rPr>
                <w:color w:val="000000"/>
                <w:sz w:val="15"/>
              </w:rPr>
              <w:t>Por planificar</w:t>
            </w:r>
          </w:p>
        </w:tc>
      </w:tr>
      <w:tr w:rsidR="00D52D33" w14:paraId="2509DD83" w14:textId="77777777">
        <w:trPr>
          <w:jc w:val="center"/>
        </w:trPr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731F5E" w14:textId="77777777" w:rsidR="00D52D33" w:rsidRDefault="00000000">
            <w:r>
              <w:rPr>
                <w:color w:val="000000"/>
                <w:sz w:val="15"/>
              </w:rPr>
              <w:t>Sprint 4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873F93" w14:textId="77777777" w:rsidR="00D52D33" w:rsidRDefault="00000000">
            <w:r>
              <w:rPr>
                <w:color w:val="000000"/>
                <w:sz w:val="15"/>
              </w:rPr>
              <w:t>08–10 sep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9ECFDB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5"/>
                <w:lang w:val="es-MX"/>
              </w:rPr>
              <w:t>Demostrar servicios y alerta controlada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98DC26" w14:textId="77777777" w:rsidR="00D52D33" w:rsidRDefault="00000000">
            <w:r>
              <w:rPr>
                <w:color w:val="000000"/>
                <w:sz w:val="15"/>
              </w:rPr>
              <w:t>PBI-05, PBI-06, PBI-07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42849B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5"/>
                <w:lang w:val="es-MX"/>
              </w:rPr>
              <w:t>Flujo de servicios + alerta + registro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E6103D" w14:textId="77777777" w:rsidR="00D52D33" w:rsidRDefault="00000000">
            <w:r>
              <w:rPr>
                <w:color w:val="000000"/>
                <w:sz w:val="15"/>
              </w:rPr>
              <w:t xml:space="preserve">Por </w:t>
            </w:r>
            <w:proofErr w:type="spellStart"/>
            <w:r>
              <w:rPr>
                <w:color w:val="000000"/>
                <w:sz w:val="15"/>
              </w:rPr>
              <w:t>planificar</w:t>
            </w:r>
            <w:proofErr w:type="spellEnd"/>
          </w:p>
        </w:tc>
      </w:tr>
      <w:tr w:rsidR="00D52D33" w14:paraId="1BFFC65D" w14:textId="77777777">
        <w:trPr>
          <w:jc w:val="center"/>
        </w:trPr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83ACE8" w14:textId="77777777" w:rsidR="00D52D33" w:rsidRDefault="00000000">
            <w:r>
              <w:rPr>
                <w:color w:val="000000"/>
                <w:sz w:val="15"/>
              </w:rPr>
              <w:t>Sprint 5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8CEA3F" w14:textId="77777777" w:rsidR="00D52D33" w:rsidRDefault="00000000">
            <w:r>
              <w:rPr>
                <w:color w:val="000000"/>
                <w:sz w:val="15"/>
              </w:rPr>
              <w:t>11–12 sep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031B93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5"/>
                <w:lang w:val="es-MX"/>
              </w:rPr>
              <w:t>Integrar y elevar calidad del MVP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45A214" w14:textId="77777777" w:rsidR="00D52D33" w:rsidRDefault="00000000">
            <w:r>
              <w:rPr>
                <w:color w:val="000000"/>
                <w:sz w:val="15"/>
              </w:rPr>
              <w:t xml:space="preserve">PBIs </w:t>
            </w:r>
            <w:proofErr w:type="spellStart"/>
            <w:r>
              <w:rPr>
                <w:color w:val="000000"/>
                <w:sz w:val="15"/>
              </w:rPr>
              <w:t>pendientes</w:t>
            </w:r>
            <w:proofErr w:type="spellEnd"/>
            <w:r>
              <w:rPr>
                <w:color w:val="000000"/>
                <w:sz w:val="15"/>
              </w:rPr>
              <w:t>/</w:t>
            </w:r>
            <w:proofErr w:type="spellStart"/>
            <w:r>
              <w:rPr>
                <w:color w:val="000000"/>
                <w:sz w:val="15"/>
              </w:rPr>
              <w:t>priorizados</w:t>
            </w:r>
            <w:proofErr w:type="spellEnd"/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67C4A3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5"/>
                <w:lang w:val="es-MX"/>
              </w:rPr>
              <w:t>MVP integrado conforme a DoD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EF864B" w14:textId="77777777" w:rsidR="00D52D33" w:rsidRDefault="00000000">
            <w:r>
              <w:rPr>
                <w:color w:val="000000"/>
                <w:sz w:val="15"/>
              </w:rPr>
              <w:t xml:space="preserve">Por </w:t>
            </w:r>
            <w:proofErr w:type="spellStart"/>
            <w:r>
              <w:rPr>
                <w:color w:val="000000"/>
                <w:sz w:val="15"/>
              </w:rPr>
              <w:t>planificar</w:t>
            </w:r>
            <w:proofErr w:type="spellEnd"/>
          </w:p>
        </w:tc>
      </w:tr>
      <w:tr w:rsidR="00D52D33" w14:paraId="2413EE2F" w14:textId="77777777">
        <w:trPr>
          <w:jc w:val="center"/>
        </w:trPr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698C77" w14:textId="77777777" w:rsidR="00D52D33" w:rsidRDefault="00000000">
            <w:r>
              <w:rPr>
                <w:color w:val="000000"/>
                <w:sz w:val="15"/>
              </w:rPr>
              <w:t>Sprint 6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3E9149" w14:textId="77777777" w:rsidR="00D52D33" w:rsidRDefault="00000000">
            <w:r>
              <w:rPr>
                <w:color w:val="000000"/>
                <w:sz w:val="15"/>
              </w:rPr>
              <w:t>13–14 sep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58987A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5"/>
                <w:lang w:val="es-MX"/>
              </w:rPr>
              <w:t>Validar con usuarios y preparar la demo final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DE5D02" w14:textId="77777777" w:rsidR="00D52D33" w:rsidRDefault="00000000">
            <w:r>
              <w:rPr>
                <w:color w:val="000000"/>
                <w:sz w:val="15"/>
              </w:rPr>
              <w:t xml:space="preserve">PBI-08, PBI-09 y </w:t>
            </w:r>
            <w:proofErr w:type="spellStart"/>
            <w:r>
              <w:rPr>
                <w:color w:val="000000"/>
                <w:sz w:val="15"/>
              </w:rPr>
              <w:t>mejoras</w:t>
            </w:r>
            <w:proofErr w:type="spellEnd"/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A2E3A6" w14:textId="77777777" w:rsidR="00D52D33" w:rsidRDefault="00000000">
            <w:r>
              <w:rPr>
                <w:color w:val="000000"/>
                <w:sz w:val="15"/>
              </w:rPr>
              <w:t>Incremento final demostrable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0453E9" w14:textId="77777777" w:rsidR="00D52D33" w:rsidRDefault="00000000">
            <w:r>
              <w:rPr>
                <w:color w:val="000000"/>
                <w:sz w:val="15"/>
              </w:rPr>
              <w:t>Por planificar</w:t>
            </w:r>
          </w:p>
        </w:tc>
      </w:tr>
      <w:tr w:rsidR="00D52D33" w14:paraId="0BB87DB4" w14:textId="77777777">
        <w:trPr>
          <w:jc w:val="center"/>
        </w:trPr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A54111" w14:textId="77777777" w:rsidR="00D52D33" w:rsidRDefault="00D52D33"/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BDE14B" w14:textId="77777777" w:rsidR="00D52D33" w:rsidRDefault="00D52D33"/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78FC52" w14:textId="77777777" w:rsidR="00D52D33" w:rsidRDefault="00D52D33"/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74BC37" w14:textId="77777777" w:rsidR="00D52D33" w:rsidRDefault="00D52D33"/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656F83" w14:textId="77777777" w:rsidR="00D52D33" w:rsidRDefault="00D52D33"/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73ACC9" w14:textId="77777777" w:rsidR="00D52D33" w:rsidRDefault="00D52D33"/>
        </w:tc>
      </w:tr>
      <w:tr w:rsidR="00D52D33" w14:paraId="7F5B5C60" w14:textId="77777777">
        <w:trPr>
          <w:jc w:val="center"/>
        </w:trPr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BB1E55" w14:textId="77777777" w:rsidR="00D52D33" w:rsidRDefault="00D52D33"/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8788B6" w14:textId="77777777" w:rsidR="00D52D33" w:rsidRDefault="00D52D33"/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945BD3" w14:textId="77777777" w:rsidR="00D52D33" w:rsidRDefault="00D52D33"/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937FDA" w14:textId="77777777" w:rsidR="00D52D33" w:rsidRDefault="00D52D33"/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9C8BA3" w14:textId="77777777" w:rsidR="00D52D33" w:rsidRDefault="00D52D33"/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A5C3F4" w14:textId="77777777" w:rsidR="00D52D33" w:rsidRDefault="00D52D33"/>
        </w:tc>
      </w:tr>
    </w:tbl>
    <w:p w14:paraId="6EF3CF13" w14:textId="77777777" w:rsidR="00D52D33" w:rsidRDefault="00000000">
      <w:pPr>
        <w:spacing w:before="160" w:after="80"/>
      </w:pPr>
      <w:r>
        <w:rPr>
          <w:rFonts w:ascii="Aptos Display" w:hAnsi="Aptos Display"/>
          <w:b/>
          <w:color w:val="17365D"/>
          <w:sz w:val="30"/>
        </w:rPr>
        <w:t>11. Sprint Backlog — formato de llenado</w:t>
      </w:r>
    </w:p>
    <w:p w14:paraId="1A5C0404" w14:textId="77777777" w:rsidR="00D52D33" w:rsidRPr="007162F6" w:rsidRDefault="00000000">
      <w:pPr>
        <w:spacing w:after="60" w:line="240" w:lineRule="auto"/>
        <w:rPr>
          <w:lang w:val="es-MX"/>
        </w:rPr>
      </w:pPr>
      <w:r w:rsidRPr="007162F6">
        <w:rPr>
          <w:lang w:val="es-MX"/>
        </w:rPr>
        <w:t xml:space="preserve">Cada Sprint </w:t>
      </w:r>
      <w:proofErr w:type="spellStart"/>
      <w:r w:rsidRPr="007162F6">
        <w:rPr>
          <w:lang w:val="es-MX"/>
        </w:rPr>
        <w:t>Planning</w:t>
      </w:r>
      <w:proofErr w:type="spellEnd"/>
      <w:r w:rsidRPr="007162F6">
        <w:rPr>
          <w:lang w:val="es-MX"/>
        </w:rPr>
        <w:t xml:space="preserve"> debe producir un Sprint </w:t>
      </w:r>
      <w:proofErr w:type="spellStart"/>
      <w:r w:rsidRPr="007162F6">
        <w:rPr>
          <w:lang w:val="es-MX"/>
        </w:rPr>
        <w:t>Goal</w:t>
      </w:r>
      <w:proofErr w:type="spellEnd"/>
      <w:r w:rsidRPr="007162F6">
        <w:rPr>
          <w:lang w:val="es-MX"/>
        </w:rPr>
        <w:t xml:space="preserve">, seleccionar los </w:t>
      </w:r>
      <w:proofErr w:type="spellStart"/>
      <w:r w:rsidRPr="007162F6">
        <w:rPr>
          <w:lang w:val="es-MX"/>
        </w:rPr>
        <w:t>PBIs</w:t>
      </w:r>
      <w:proofErr w:type="spellEnd"/>
      <w:r w:rsidRPr="007162F6">
        <w:rPr>
          <w:lang w:val="es-MX"/>
        </w:rPr>
        <w:t xml:space="preserve"> que los </w:t>
      </w:r>
      <w:proofErr w:type="spellStart"/>
      <w:r w:rsidRPr="007162F6">
        <w:rPr>
          <w:lang w:val="es-MX"/>
        </w:rPr>
        <w:t>Developers</w:t>
      </w:r>
      <w:proofErr w:type="spellEnd"/>
      <w:r w:rsidRPr="007162F6">
        <w:rPr>
          <w:lang w:val="es-MX"/>
        </w:rPr>
        <w:t xml:space="preserve"> consideran que pueden completar y crear un plan accionable para entregar el </w:t>
      </w:r>
      <w:proofErr w:type="spellStart"/>
      <w:r w:rsidRPr="007162F6">
        <w:rPr>
          <w:lang w:val="es-MX"/>
        </w:rPr>
        <w:t>Increment</w:t>
      </w:r>
      <w:proofErr w:type="spellEnd"/>
      <w:r w:rsidRPr="007162F6">
        <w:rPr>
          <w:lang w:val="es-MX"/>
        </w:rPr>
        <w:t xml:space="preserve">. El Sprint Backlog es un plan de y para los </w:t>
      </w:r>
      <w:proofErr w:type="spellStart"/>
      <w:r w:rsidRPr="007162F6">
        <w:rPr>
          <w:lang w:val="es-MX"/>
        </w:rPr>
        <w:t>Developers</w:t>
      </w:r>
      <w:proofErr w:type="spellEnd"/>
      <w:r w:rsidRPr="007162F6">
        <w:rPr>
          <w:lang w:val="es-MX"/>
        </w:rPr>
        <w:t xml:space="preserve"> y se actualiza durante el Sprint.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D52D33" w14:paraId="1C342D07" w14:textId="77777777">
        <w:trPr>
          <w:jc w:val="center"/>
        </w:trPr>
        <w:tc>
          <w:tcPr>
            <w:tcW w:w="1728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12C785" w14:textId="77777777" w:rsidR="00D52D33" w:rsidRDefault="00000000">
            <w:r>
              <w:rPr>
                <w:b/>
                <w:color w:val="FFFFFF"/>
                <w:sz w:val="16"/>
              </w:rPr>
              <w:t>ID PBI</w:t>
            </w:r>
          </w:p>
        </w:tc>
        <w:tc>
          <w:tcPr>
            <w:tcW w:w="1728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7D30C2" w14:textId="77777777" w:rsidR="00D52D3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w="1728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C4241F" w14:textId="77777777" w:rsidR="00D52D33" w:rsidRDefault="00000000">
            <w:r>
              <w:rPr>
                <w:b/>
                <w:color w:val="FFFFFF"/>
                <w:sz w:val="16"/>
              </w:rPr>
              <w:t>Tareas / plan</w:t>
            </w:r>
          </w:p>
        </w:tc>
        <w:tc>
          <w:tcPr>
            <w:tcW w:w="1728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AA8217" w14:textId="77777777" w:rsidR="00D52D33" w:rsidRDefault="00000000">
            <w:r>
              <w:rPr>
                <w:b/>
                <w:color w:val="FFFFFF"/>
                <w:sz w:val="16"/>
              </w:rPr>
              <w:t>Responsable Developer</w:t>
            </w:r>
          </w:p>
        </w:tc>
        <w:tc>
          <w:tcPr>
            <w:tcW w:w="1728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4D9B79" w14:textId="77777777" w:rsidR="00D52D33" w:rsidRDefault="00000000"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w="1728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52592F" w14:textId="77777777" w:rsidR="00D52D33" w:rsidRDefault="00000000">
            <w:r>
              <w:rPr>
                <w:b/>
                <w:color w:val="FFFFFF"/>
                <w:sz w:val="16"/>
              </w:rPr>
              <w:t>Evidencia</w:t>
            </w:r>
          </w:p>
        </w:tc>
      </w:tr>
      <w:tr w:rsidR="00D52D33" w14:paraId="488FF4E7" w14:textId="77777777">
        <w:trPr>
          <w:jc w:val="center"/>
        </w:trPr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B02DED" w14:textId="77777777" w:rsidR="00D52D33" w:rsidRDefault="00000000">
            <w:r>
              <w:rPr>
                <w:color w:val="000000"/>
                <w:sz w:val="15"/>
              </w:rPr>
              <w:t>PBI-01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DEA268" w14:textId="77777777" w:rsidR="00D52D33" w:rsidRDefault="00000000">
            <w:r>
              <w:rPr>
                <w:color w:val="000000"/>
                <w:sz w:val="15"/>
              </w:rPr>
              <w:t>Login seguro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094A4C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5"/>
                <w:lang w:val="es-MX"/>
              </w:rPr>
              <w:t>Configurar autenticación; validar credenciales; probar roles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740945" w14:textId="77777777" w:rsidR="00D52D33" w:rsidRDefault="00000000">
            <w:r>
              <w:rPr>
                <w:color w:val="000000"/>
                <w:sz w:val="15"/>
              </w:rPr>
              <w:t>Developers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9476BA" w14:textId="77777777" w:rsidR="00D52D33" w:rsidRDefault="00000000">
            <w:r>
              <w:rPr>
                <w:color w:val="000000"/>
                <w:sz w:val="15"/>
              </w:rPr>
              <w:t>Done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9BB588" w14:textId="77777777" w:rsidR="00D52D33" w:rsidRDefault="00000000">
            <w:r>
              <w:rPr>
                <w:color w:val="000000"/>
                <w:sz w:val="15"/>
              </w:rPr>
              <w:t>Demo de login</w:t>
            </w:r>
          </w:p>
        </w:tc>
      </w:tr>
      <w:tr w:rsidR="00D52D33" w14:paraId="37171D1D" w14:textId="77777777">
        <w:trPr>
          <w:jc w:val="center"/>
        </w:trPr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B31B3B" w14:textId="77777777" w:rsidR="00D52D33" w:rsidRDefault="00000000">
            <w:r>
              <w:rPr>
                <w:color w:val="000000"/>
                <w:sz w:val="15"/>
              </w:rPr>
              <w:t>PBI-02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28940E" w14:textId="77777777" w:rsidR="00D52D33" w:rsidRDefault="00000000">
            <w:r>
              <w:rPr>
                <w:color w:val="000000"/>
                <w:sz w:val="15"/>
              </w:rPr>
              <w:t>Credencial digital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C4ACF5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5"/>
                <w:lang w:val="es-MX"/>
              </w:rPr>
              <w:t>Modelo de datos; pantalla; datos ficticios; pruebas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2C24F8" w14:textId="77777777" w:rsidR="00D52D33" w:rsidRDefault="00000000">
            <w:r>
              <w:rPr>
                <w:color w:val="000000"/>
                <w:sz w:val="15"/>
              </w:rPr>
              <w:t>Developers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932280" w14:textId="77777777" w:rsidR="00D52D33" w:rsidRDefault="00000000">
            <w:r>
              <w:rPr>
                <w:color w:val="000000"/>
                <w:sz w:val="15"/>
              </w:rPr>
              <w:t>Done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9F4B42" w14:textId="77777777" w:rsidR="00D52D33" w:rsidRDefault="00000000">
            <w:r>
              <w:rPr>
                <w:color w:val="000000"/>
                <w:sz w:val="15"/>
              </w:rPr>
              <w:t>Credencial visible</w:t>
            </w:r>
          </w:p>
        </w:tc>
      </w:tr>
      <w:tr w:rsidR="00D52D33" w14:paraId="58369B4E" w14:textId="77777777">
        <w:trPr>
          <w:jc w:val="center"/>
        </w:trPr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C4AEDD" w14:textId="77777777" w:rsidR="00D52D33" w:rsidRDefault="00000000">
            <w:r>
              <w:rPr>
                <w:color w:val="000000"/>
                <w:sz w:val="15"/>
              </w:rPr>
              <w:t>PBI-03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751924" w14:textId="77777777" w:rsidR="00D52D33" w:rsidRDefault="00000000">
            <w:r>
              <w:rPr>
                <w:color w:val="000000"/>
                <w:sz w:val="15"/>
              </w:rPr>
              <w:t>QR verificable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527782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5"/>
                <w:lang w:val="es-MX"/>
              </w:rPr>
              <w:t xml:space="preserve">Generar QR; </w:t>
            </w:r>
            <w:proofErr w:type="spellStart"/>
            <w:r w:rsidRPr="007162F6">
              <w:rPr>
                <w:color w:val="000000"/>
                <w:sz w:val="15"/>
                <w:lang w:val="es-MX"/>
              </w:rPr>
              <w:t>endpoint</w:t>
            </w:r>
            <w:proofErr w:type="spellEnd"/>
            <w:r w:rsidRPr="007162F6">
              <w:rPr>
                <w:color w:val="000000"/>
                <w:sz w:val="15"/>
                <w:lang w:val="es-MX"/>
              </w:rPr>
              <w:t xml:space="preserve"> de validación; prueba de lectura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BF92C4" w14:textId="77777777" w:rsidR="00D52D33" w:rsidRDefault="00000000">
            <w:r>
              <w:rPr>
                <w:color w:val="000000"/>
                <w:sz w:val="15"/>
              </w:rPr>
              <w:t>Developers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6E2930" w14:textId="77777777" w:rsidR="00D52D33" w:rsidRDefault="00000000">
            <w:r>
              <w:rPr>
                <w:color w:val="000000"/>
                <w:sz w:val="15"/>
              </w:rPr>
              <w:t>Doing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2F1B4A" w14:textId="77777777" w:rsidR="00D52D33" w:rsidRDefault="00000000">
            <w:r>
              <w:rPr>
                <w:color w:val="000000"/>
                <w:sz w:val="15"/>
              </w:rPr>
              <w:t>QR en entorno demo</w:t>
            </w:r>
          </w:p>
        </w:tc>
      </w:tr>
      <w:tr w:rsidR="00D52D33" w14:paraId="7955B5F3" w14:textId="77777777">
        <w:trPr>
          <w:jc w:val="center"/>
        </w:trPr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F0ECBB" w14:textId="77777777" w:rsidR="00D52D33" w:rsidRDefault="00000000">
            <w:r>
              <w:rPr>
                <w:color w:val="000000"/>
                <w:sz w:val="15"/>
              </w:rPr>
              <w:t>PBI-04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B6A344" w14:textId="77777777" w:rsidR="00D52D33" w:rsidRDefault="00000000">
            <w:r>
              <w:rPr>
                <w:color w:val="000000"/>
                <w:sz w:val="15"/>
              </w:rPr>
              <w:t>Servicios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A23FAB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5"/>
                <w:lang w:val="es-MX"/>
              </w:rPr>
              <w:t>Catálogo; búsqueda; categorías; navegación ≤3 interacciones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716667" w14:textId="77777777" w:rsidR="00D52D33" w:rsidRDefault="00000000">
            <w:r>
              <w:rPr>
                <w:color w:val="000000"/>
                <w:sz w:val="15"/>
              </w:rPr>
              <w:t>Developers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724ABF" w14:textId="77777777" w:rsidR="00D52D33" w:rsidRDefault="00000000">
            <w:r>
              <w:rPr>
                <w:color w:val="000000"/>
                <w:sz w:val="15"/>
              </w:rPr>
              <w:t>Doing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AA463F" w14:textId="77777777" w:rsidR="00D52D33" w:rsidRDefault="00000000">
            <w:r>
              <w:rPr>
                <w:color w:val="000000"/>
                <w:sz w:val="15"/>
              </w:rPr>
              <w:t>Flujo navegable</w:t>
            </w:r>
          </w:p>
        </w:tc>
      </w:tr>
      <w:tr w:rsidR="00D52D33" w14:paraId="581BFF7D" w14:textId="77777777">
        <w:trPr>
          <w:jc w:val="center"/>
        </w:trPr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322E06" w14:textId="77777777" w:rsidR="00D52D33" w:rsidRDefault="00000000">
            <w:r>
              <w:rPr>
                <w:color w:val="000000"/>
                <w:sz w:val="15"/>
              </w:rPr>
              <w:t>PBI-05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1C9B08" w14:textId="77777777" w:rsidR="00D52D33" w:rsidRDefault="00000000">
            <w:r>
              <w:rPr>
                <w:color w:val="000000"/>
                <w:sz w:val="15"/>
              </w:rPr>
              <w:t>Alerta controlada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746F9A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5"/>
                <w:lang w:val="es-MX"/>
              </w:rPr>
              <w:t>Botón; evento; confirmación; prueba sin datos reales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EA3DCA" w14:textId="77777777" w:rsidR="00D52D33" w:rsidRDefault="00000000">
            <w:r>
              <w:rPr>
                <w:color w:val="000000"/>
                <w:sz w:val="15"/>
              </w:rPr>
              <w:t>Developers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5135DC" w14:textId="77777777" w:rsidR="00D52D33" w:rsidRDefault="00000000">
            <w:r>
              <w:rPr>
                <w:color w:val="000000"/>
                <w:sz w:val="15"/>
              </w:rPr>
              <w:t>To Do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8C4411" w14:textId="77777777" w:rsidR="00D52D33" w:rsidRDefault="00000000">
            <w:r>
              <w:rPr>
                <w:color w:val="000000"/>
                <w:sz w:val="15"/>
              </w:rPr>
              <w:t>Pendiente</w:t>
            </w:r>
          </w:p>
        </w:tc>
      </w:tr>
    </w:tbl>
    <w:p w14:paraId="45254AE8" w14:textId="77777777" w:rsidR="00D52D33" w:rsidRDefault="00000000">
      <w:pPr>
        <w:spacing w:before="160" w:after="80"/>
      </w:pPr>
      <w:r>
        <w:rPr>
          <w:rFonts w:ascii="Aptos Display" w:hAnsi="Aptos Display"/>
          <w:b/>
          <w:color w:val="17365D"/>
          <w:sz w:val="30"/>
        </w:rPr>
        <w:t>12. Registro de Daily Scrum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7162F6" w14:paraId="1A986CF5" w14:textId="77777777">
        <w:trPr>
          <w:jc w:val="center"/>
        </w:trPr>
        <w:tc>
          <w:tcPr>
            <w:tcW w:w="2074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B780B8" w14:textId="2B5A105D" w:rsidR="007162F6" w:rsidRDefault="007162F6" w:rsidP="007162F6">
            <w:proofErr w:type="spellStart"/>
            <w:r>
              <w:rPr>
                <w:b/>
                <w:bCs/>
              </w:rPr>
              <w:t>Fecha</w:t>
            </w:r>
            <w:proofErr w:type="spellEnd"/>
          </w:p>
        </w:tc>
        <w:tc>
          <w:tcPr>
            <w:tcW w:w="2074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D1F5E7" w14:textId="63061A46" w:rsidR="007162F6" w:rsidRDefault="007162F6" w:rsidP="007162F6">
            <w:r>
              <w:rPr>
                <w:b/>
                <w:bCs/>
              </w:rPr>
              <w:t xml:space="preserve">Progreso </w:t>
            </w:r>
            <w:proofErr w:type="spellStart"/>
            <w:r>
              <w:rPr>
                <w:b/>
                <w:bCs/>
              </w:rPr>
              <w:t>hacia</w:t>
            </w:r>
            <w:proofErr w:type="spellEnd"/>
            <w:r>
              <w:rPr>
                <w:b/>
                <w:bCs/>
              </w:rPr>
              <w:t xml:space="preserve"> Sprint Goal</w:t>
            </w:r>
          </w:p>
        </w:tc>
        <w:tc>
          <w:tcPr>
            <w:tcW w:w="2074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D35757" w14:textId="115583C9" w:rsidR="007162F6" w:rsidRDefault="007162F6" w:rsidP="007162F6">
            <w:proofErr w:type="spellStart"/>
            <w:r>
              <w:rPr>
                <w:b/>
                <w:bCs/>
              </w:rPr>
              <w:t>Próximo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ajuste</w:t>
            </w:r>
            <w:proofErr w:type="spellEnd"/>
          </w:p>
        </w:tc>
        <w:tc>
          <w:tcPr>
            <w:tcW w:w="2074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CA75D4" w14:textId="4E17116E" w:rsidR="007162F6" w:rsidRDefault="007162F6" w:rsidP="007162F6">
            <w:proofErr w:type="spellStart"/>
            <w:r>
              <w:rPr>
                <w:b/>
                <w:bCs/>
              </w:rPr>
              <w:t>Impedimento</w:t>
            </w:r>
            <w:proofErr w:type="spellEnd"/>
          </w:p>
        </w:tc>
        <w:tc>
          <w:tcPr>
            <w:tcW w:w="2074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171BF6" w14:textId="58BB65E2" w:rsidR="007162F6" w:rsidRDefault="007162F6" w:rsidP="007162F6">
            <w:proofErr w:type="spellStart"/>
            <w:r>
              <w:rPr>
                <w:b/>
                <w:bCs/>
              </w:rPr>
              <w:t>Acción</w:t>
            </w:r>
            <w:proofErr w:type="spellEnd"/>
          </w:p>
        </w:tc>
      </w:tr>
      <w:tr w:rsidR="007162F6" w14:paraId="20FB3F5F" w14:textId="77777777">
        <w:trPr>
          <w:jc w:val="center"/>
        </w:trPr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98BC82" w14:textId="2840633F" w:rsidR="007162F6" w:rsidRDefault="007162F6" w:rsidP="007162F6">
            <w:r>
              <w:rPr>
                <w:rStyle w:val="Fuerte"/>
              </w:rPr>
              <w:t>01/09/2026</w:t>
            </w:r>
          </w:p>
        </w:tc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84A855" w14:textId="492C410D" w:rsidR="007162F6" w:rsidRDefault="007162F6" w:rsidP="007162F6">
            <w:r>
              <w:t xml:space="preserve">Se </w:t>
            </w:r>
            <w:proofErr w:type="spellStart"/>
            <w:r>
              <w:t>definió</w:t>
            </w:r>
            <w:proofErr w:type="spellEnd"/>
            <w:r>
              <w:t xml:space="preserve"> el </w:t>
            </w:r>
            <w:proofErr w:type="spellStart"/>
            <w:r>
              <w:t>flujo</w:t>
            </w:r>
            <w:proofErr w:type="spellEnd"/>
            <w:r>
              <w:t xml:space="preserve"> de </w:t>
            </w:r>
            <w:proofErr w:type="spellStart"/>
            <w:r>
              <w:t>autenticación</w:t>
            </w:r>
            <w:proofErr w:type="spellEnd"/>
            <w:r>
              <w:t xml:space="preserve"> y </w:t>
            </w:r>
            <w:proofErr w:type="spellStart"/>
            <w:r>
              <w:t>credencial</w:t>
            </w:r>
            <w:proofErr w:type="spellEnd"/>
            <w:r>
              <w:t>.</w:t>
            </w:r>
          </w:p>
        </w:tc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3AAE4E" w14:textId="41C86F68" w:rsidR="007162F6" w:rsidRDefault="007162F6" w:rsidP="007162F6">
            <w:proofErr w:type="spellStart"/>
            <w:r>
              <w:t>Terminar</w:t>
            </w:r>
            <w:proofErr w:type="spellEnd"/>
            <w:r>
              <w:t xml:space="preserve"> login.</w:t>
            </w:r>
          </w:p>
        </w:tc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3DAF9D" w14:textId="4166C0E6" w:rsidR="007162F6" w:rsidRDefault="007162F6" w:rsidP="007162F6">
            <w:r>
              <w:t xml:space="preserve">Falta </w:t>
            </w:r>
            <w:proofErr w:type="spellStart"/>
            <w:r>
              <w:t>servicio</w:t>
            </w:r>
            <w:proofErr w:type="spellEnd"/>
            <w:r>
              <w:t xml:space="preserve"> </w:t>
            </w:r>
            <w:proofErr w:type="spellStart"/>
            <w:r>
              <w:t>institucional</w:t>
            </w:r>
            <w:proofErr w:type="spellEnd"/>
            <w:r>
              <w:t xml:space="preserve"> real.</w:t>
            </w:r>
          </w:p>
        </w:tc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870C99" w14:textId="1E030269" w:rsidR="007162F6" w:rsidRDefault="007162F6" w:rsidP="007162F6">
            <w:r>
              <w:t xml:space="preserve">Usar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ficticios</w:t>
            </w:r>
            <w:proofErr w:type="spellEnd"/>
            <w:r>
              <w:t>.</w:t>
            </w:r>
          </w:p>
        </w:tc>
      </w:tr>
      <w:tr w:rsidR="007162F6" w14:paraId="3D793768" w14:textId="77777777">
        <w:trPr>
          <w:jc w:val="center"/>
        </w:trPr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BAE7AA" w14:textId="74803B3A" w:rsidR="007162F6" w:rsidRDefault="007162F6" w:rsidP="007162F6">
            <w:r>
              <w:rPr>
                <w:rStyle w:val="Fuerte"/>
              </w:rPr>
              <w:t>02/09/2026</w:t>
            </w:r>
          </w:p>
        </w:tc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5661E3" w14:textId="766D0C0A" w:rsidR="007162F6" w:rsidRDefault="007162F6" w:rsidP="007162F6">
            <w:r>
              <w:t xml:space="preserve">Login </w:t>
            </w:r>
            <w:proofErr w:type="spellStart"/>
            <w:r>
              <w:t>funcional</w:t>
            </w:r>
            <w:proofErr w:type="spellEnd"/>
            <w:r>
              <w:t xml:space="preserve"> y </w:t>
            </w:r>
            <w:proofErr w:type="spellStart"/>
            <w:r>
              <w:t>credencial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funcionamiento</w:t>
            </w:r>
            <w:proofErr w:type="spellEnd"/>
            <w:r>
              <w:t>.</w:t>
            </w:r>
          </w:p>
        </w:tc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F62857" w14:textId="5073D218" w:rsidR="007162F6" w:rsidRDefault="007162F6" w:rsidP="007162F6">
            <w:r>
              <w:t>Validar DoD.</w:t>
            </w:r>
          </w:p>
        </w:tc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767A82" w14:textId="064FC34E" w:rsidR="007162F6" w:rsidRDefault="007162F6" w:rsidP="007162F6">
            <w:proofErr w:type="spellStart"/>
            <w:r>
              <w:t>Ajustes</w:t>
            </w:r>
            <w:proofErr w:type="spellEnd"/>
            <w:r>
              <w:t xml:space="preserve"> </w:t>
            </w:r>
            <w:proofErr w:type="spellStart"/>
            <w:r>
              <w:t>menores</w:t>
            </w:r>
            <w:proofErr w:type="spellEnd"/>
            <w:r>
              <w:t xml:space="preserve"> de </w:t>
            </w:r>
            <w:proofErr w:type="spellStart"/>
            <w:r>
              <w:t>interfaz</w:t>
            </w:r>
            <w:proofErr w:type="spellEnd"/>
            <w:r>
              <w:t>.</w:t>
            </w:r>
          </w:p>
        </w:tc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468C17" w14:textId="3D043FFB" w:rsidR="007162F6" w:rsidRDefault="007162F6" w:rsidP="007162F6">
            <w:proofErr w:type="spellStart"/>
            <w:r>
              <w:t>Corregir</w:t>
            </w:r>
            <w:proofErr w:type="spellEnd"/>
            <w:r>
              <w:t xml:space="preserve"> y </w:t>
            </w:r>
            <w:proofErr w:type="spellStart"/>
            <w:r>
              <w:t>probar</w:t>
            </w:r>
            <w:proofErr w:type="spellEnd"/>
            <w:r>
              <w:t>.</w:t>
            </w:r>
          </w:p>
        </w:tc>
      </w:tr>
      <w:tr w:rsidR="007162F6" w14:paraId="5F055E5F" w14:textId="77777777">
        <w:trPr>
          <w:jc w:val="center"/>
        </w:trPr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4F5D95" w14:textId="6717664F" w:rsidR="007162F6" w:rsidRDefault="007162F6" w:rsidP="007162F6">
            <w:r>
              <w:rPr>
                <w:rStyle w:val="Fuerte"/>
              </w:rPr>
              <w:lastRenderedPageBreak/>
              <w:t>03/09/2026</w:t>
            </w:r>
          </w:p>
        </w:tc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C5FDEF" w14:textId="07BCD4A5" w:rsidR="007162F6" w:rsidRDefault="007162F6" w:rsidP="007162F6">
            <w:r>
              <w:t xml:space="preserve">Se </w:t>
            </w:r>
            <w:proofErr w:type="spellStart"/>
            <w:r>
              <w:t>inició</w:t>
            </w:r>
            <w:proofErr w:type="spellEnd"/>
            <w:r>
              <w:t xml:space="preserve"> el QR </w:t>
            </w:r>
            <w:proofErr w:type="spellStart"/>
            <w:r>
              <w:t>verificable</w:t>
            </w:r>
            <w:proofErr w:type="spellEnd"/>
            <w:r>
              <w:t>.</w:t>
            </w:r>
          </w:p>
        </w:tc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ABADBD" w14:textId="72367FA7" w:rsidR="007162F6" w:rsidRDefault="007162F6" w:rsidP="007162F6">
            <w:proofErr w:type="spellStart"/>
            <w:r>
              <w:t>Completar</w:t>
            </w:r>
            <w:proofErr w:type="spellEnd"/>
            <w:r>
              <w:t xml:space="preserve"> </w:t>
            </w:r>
            <w:proofErr w:type="spellStart"/>
            <w:r>
              <w:t>generación</w:t>
            </w:r>
            <w:proofErr w:type="spellEnd"/>
            <w:r>
              <w:t xml:space="preserve"> del QR.</w:t>
            </w:r>
          </w:p>
        </w:tc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350580" w14:textId="2FCC0EF9" w:rsidR="007162F6" w:rsidRDefault="007162F6" w:rsidP="007162F6">
            <w:proofErr w:type="spellStart"/>
            <w:r>
              <w:t>Validación</w:t>
            </w:r>
            <w:proofErr w:type="spellEnd"/>
            <w:r>
              <w:t xml:space="preserve"> externa no disponible.</w:t>
            </w:r>
          </w:p>
        </w:tc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20D12C" w14:textId="4267301D" w:rsidR="007162F6" w:rsidRDefault="007162F6" w:rsidP="007162F6">
            <w:r>
              <w:t xml:space="preserve">Crear </w:t>
            </w:r>
            <w:proofErr w:type="spellStart"/>
            <w:r>
              <w:t>entorno</w:t>
            </w:r>
            <w:proofErr w:type="spellEnd"/>
            <w:r>
              <w:t xml:space="preserve"> de </w:t>
            </w:r>
            <w:proofErr w:type="spellStart"/>
            <w:r>
              <w:t>prueba</w:t>
            </w:r>
            <w:proofErr w:type="spellEnd"/>
            <w:r>
              <w:t>.</w:t>
            </w:r>
          </w:p>
        </w:tc>
      </w:tr>
      <w:tr w:rsidR="007162F6" w14:paraId="58D38A20" w14:textId="77777777">
        <w:trPr>
          <w:jc w:val="center"/>
        </w:trPr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025719" w14:textId="0BAD9138" w:rsidR="007162F6" w:rsidRDefault="007162F6" w:rsidP="007162F6">
            <w:r>
              <w:rPr>
                <w:rStyle w:val="Fuerte"/>
              </w:rPr>
              <w:t>04/09/2026</w:t>
            </w:r>
          </w:p>
        </w:tc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D44C33" w14:textId="1CA8CC2A" w:rsidR="007162F6" w:rsidRDefault="007162F6" w:rsidP="007162F6">
            <w:r>
              <w:t xml:space="preserve">QR </w:t>
            </w:r>
            <w:proofErr w:type="spellStart"/>
            <w:r>
              <w:t>funcional</w:t>
            </w:r>
            <w:proofErr w:type="spellEnd"/>
            <w:r>
              <w:t xml:space="preserve"> y </w:t>
            </w:r>
            <w:proofErr w:type="spellStart"/>
            <w:r>
              <w:t>navegación</w:t>
            </w:r>
            <w:proofErr w:type="spellEnd"/>
            <w:r>
              <w:t xml:space="preserve"> de </w:t>
            </w:r>
            <w:proofErr w:type="spellStart"/>
            <w:r>
              <w:t>servicios</w:t>
            </w:r>
            <w:proofErr w:type="spellEnd"/>
            <w:r>
              <w:t xml:space="preserve"> </w:t>
            </w:r>
            <w:proofErr w:type="spellStart"/>
            <w:r>
              <w:t>iniciada</w:t>
            </w:r>
            <w:proofErr w:type="spellEnd"/>
            <w:r>
              <w:t>.</w:t>
            </w:r>
          </w:p>
        </w:tc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7C0C94" w14:textId="12AD314A" w:rsidR="007162F6" w:rsidRDefault="007162F6" w:rsidP="007162F6">
            <w:proofErr w:type="spellStart"/>
            <w:r>
              <w:t>Priorizar</w:t>
            </w:r>
            <w:proofErr w:type="spellEnd"/>
            <w:r>
              <w:t xml:space="preserve"> </w:t>
            </w:r>
            <w:proofErr w:type="spellStart"/>
            <w:r>
              <w:t>búsqueda</w:t>
            </w:r>
            <w:proofErr w:type="spellEnd"/>
            <w:r>
              <w:t xml:space="preserve"> de </w:t>
            </w:r>
            <w:proofErr w:type="spellStart"/>
            <w:r>
              <w:t>servicios</w:t>
            </w:r>
            <w:proofErr w:type="spellEnd"/>
            <w:r>
              <w:t>.</w:t>
            </w:r>
          </w:p>
        </w:tc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FB719E" w14:textId="1948A90B" w:rsidR="007162F6" w:rsidRDefault="007162F6" w:rsidP="007162F6">
            <w:proofErr w:type="spellStart"/>
            <w:r>
              <w:t>Algunos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institucionales</w:t>
            </w:r>
            <w:proofErr w:type="spellEnd"/>
            <w:r>
              <w:t xml:space="preserve"> </w:t>
            </w:r>
            <w:proofErr w:type="spellStart"/>
            <w:r>
              <w:t>están</w:t>
            </w:r>
            <w:proofErr w:type="spellEnd"/>
            <w:r>
              <w:t xml:space="preserve"> </w:t>
            </w:r>
            <w:proofErr w:type="spellStart"/>
            <w:r>
              <w:t>incompletos</w:t>
            </w:r>
            <w:proofErr w:type="spellEnd"/>
            <w:r>
              <w:t>.</w:t>
            </w:r>
          </w:p>
        </w:tc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428ACD" w14:textId="1389D793" w:rsidR="007162F6" w:rsidRDefault="007162F6" w:rsidP="007162F6">
            <w:r>
              <w:t xml:space="preserve">Usar </w:t>
            </w:r>
            <w:proofErr w:type="spellStart"/>
            <w:r>
              <w:t>catálogo</w:t>
            </w:r>
            <w:proofErr w:type="spellEnd"/>
            <w:r>
              <w:t xml:space="preserve"> </w:t>
            </w:r>
            <w:proofErr w:type="spellStart"/>
            <w:r>
              <w:t>ficticio</w:t>
            </w:r>
            <w:proofErr w:type="spellEnd"/>
            <w:r>
              <w:t>.</w:t>
            </w:r>
          </w:p>
        </w:tc>
      </w:tr>
      <w:tr w:rsidR="007162F6" w14:paraId="083476FE" w14:textId="77777777">
        <w:trPr>
          <w:jc w:val="center"/>
        </w:trPr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66DB8B" w14:textId="2A1FEE4E" w:rsidR="007162F6" w:rsidRDefault="007162F6" w:rsidP="007162F6">
            <w:r>
              <w:rPr>
                <w:rStyle w:val="Fuerte"/>
              </w:rPr>
              <w:t>05/09/2026</w:t>
            </w:r>
          </w:p>
        </w:tc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014F3D" w14:textId="26060040" w:rsidR="007162F6" w:rsidRDefault="007162F6" w:rsidP="007162F6">
            <w:proofErr w:type="spellStart"/>
            <w:r>
              <w:t>Núcleo</w:t>
            </w:r>
            <w:proofErr w:type="spellEnd"/>
            <w:r>
              <w:t xml:space="preserve"> de </w:t>
            </w:r>
            <w:proofErr w:type="spellStart"/>
            <w:r>
              <w:t>identidad</w:t>
            </w:r>
            <w:proofErr w:type="spellEnd"/>
            <w:r>
              <w:t xml:space="preserve"> </w:t>
            </w:r>
            <w:proofErr w:type="spellStart"/>
            <w:r>
              <w:t>integrado</w:t>
            </w:r>
            <w:proofErr w:type="spellEnd"/>
            <w:r>
              <w:t>.</w:t>
            </w:r>
          </w:p>
        </w:tc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49DF02" w14:textId="4F446FE4" w:rsidR="007162F6" w:rsidRDefault="007162F6" w:rsidP="007162F6">
            <w:proofErr w:type="spellStart"/>
            <w:r>
              <w:t>Integrar</w:t>
            </w:r>
            <w:proofErr w:type="spellEnd"/>
            <w:r>
              <w:t xml:space="preserve"> </w:t>
            </w:r>
            <w:proofErr w:type="spellStart"/>
            <w:r>
              <w:t>credencial</w:t>
            </w:r>
            <w:proofErr w:type="spellEnd"/>
            <w:r>
              <w:t xml:space="preserve"> y QR.</w:t>
            </w:r>
          </w:p>
        </w:tc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FD0F57" w14:textId="0F85531A" w:rsidR="007162F6" w:rsidRDefault="007162F6" w:rsidP="007162F6">
            <w:r>
              <w:t xml:space="preserve">Error </w:t>
            </w:r>
            <w:proofErr w:type="spellStart"/>
            <w:r>
              <w:t>menor</w:t>
            </w:r>
            <w:proofErr w:type="spellEnd"/>
            <w:r>
              <w:t xml:space="preserve"> de </w:t>
            </w:r>
            <w:proofErr w:type="spellStart"/>
            <w:r>
              <w:t>integración</w:t>
            </w:r>
            <w:proofErr w:type="spellEnd"/>
            <w:r>
              <w:t>.</w:t>
            </w:r>
          </w:p>
        </w:tc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425E9D" w14:textId="08D1B4AF" w:rsidR="007162F6" w:rsidRDefault="007162F6" w:rsidP="007162F6">
            <w:proofErr w:type="spellStart"/>
            <w:r>
              <w:t>Corregir</w:t>
            </w:r>
            <w:proofErr w:type="spellEnd"/>
            <w:r>
              <w:t xml:space="preserve"> endpoint y </w:t>
            </w:r>
            <w:proofErr w:type="spellStart"/>
            <w:r>
              <w:t>repetir</w:t>
            </w:r>
            <w:proofErr w:type="spellEnd"/>
            <w:r>
              <w:t xml:space="preserve"> </w:t>
            </w:r>
            <w:proofErr w:type="spellStart"/>
            <w:r>
              <w:t>pruebas</w:t>
            </w:r>
            <w:proofErr w:type="spellEnd"/>
            <w:r>
              <w:t>.</w:t>
            </w:r>
          </w:p>
        </w:tc>
      </w:tr>
    </w:tbl>
    <w:p w14:paraId="5FC5AC76" w14:textId="77777777" w:rsidR="00D52D33" w:rsidRDefault="00000000">
      <w:r>
        <w:br w:type="page"/>
      </w:r>
    </w:p>
    <w:p w14:paraId="3D7621EE" w14:textId="77777777" w:rsidR="00D52D33" w:rsidRDefault="00000000">
      <w:pPr>
        <w:spacing w:before="160" w:after="80"/>
      </w:pPr>
      <w:r>
        <w:rPr>
          <w:rFonts w:ascii="Aptos Display" w:hAnsi="Aptos Display"/>
          <w:b/>
          <w:color w:val="17365D"/>
          <w:sz w:val="30"/>
        </w:rPr>
        <w:lastRenderedPageBreak/>
        <w:t>13. Definition of Done — compromiso del Increment</w:t>
      </w:r>
    </w:p>
    <w:p w14:paraId="780072FC" w14:textId="77777777" w:rsidR="00D52D33" w:rsidRPr="007162F6" w:rsidRDefault="00000000">
      <w:pPr>
        <w:spacing w:after="80"/>
        <w:rPr>
          <w:lang w:val="es-MX"/>
        </w:rPr>
      </w:pPr>
      <w:r w:rsidRPr="007162F6">
        <w:rPr>
          <w:i/>
          <w:color w:val="666666"/>
          <w:sz w:val="17"/>
          <w:lang w:val="es-MX"/>
        </w:rPr>
        <w:t xml:space="preserve">La </w:t>
      </w:r>
      <w:proofErr w:type="spellStart"/>
      <w:r w:rsidRPr="007162F6">
        <w:rPr>
          <w:i/>
          <w:color w:val="666666"/>
          <w:sz w:val="17"/>
          <w:lang w:val="es-MX"/>
        </w:rPr>
        <w:t>Definition</w:t>
      </w:r>
      <w:proofErr w:type="spellEnd"/>
      <w:r w:rsidRPr="007162F6">
        <w:rPr>
          <w:i/>
          <w:color w:val="666666"/>
          <w:sz w:val="17"/>
          <w:lang w:val="es-MX"/>
        </w:rPr>
        <w:t xml:space="preserve"> </w:t>
      </w:r>
      <w:proofErr w:type="spellStart"/>
      <w:r w:rsidRPr="007162F6">
        <w:rPr>
          <w:i/>
          <w:color w:val="666666"/>
          <w:sz w:val="17"/>
          <w:lang w:val="es-MX"/>
        </w:rPr>
        <w:t>of</w:t>
      </w:r>
      <w:proofErr w:type="spellEnd"/>
      <w:r w:rsidRPr="007162F6">
        <w:rPr>
          <w:i/>
          <w:color w:val="666666"/>
          <w:sz w:val="17"/>
          <w:lang w:val="es-MX"/>
        </w:rPr>
        <w:t xml:space="preserve"> Done es una descripción formal del estado del </w:t>
      </w:r>
      <w:proofErr w:type="spellStart"/>
      <w:r w:rsidRPr="007162F6">
        <w:rPr>
          <w:i/>
          <w:color w:val="666666"/>
          <w:sz w:val="17"/>
          <w:lang w:val="es-MX"/>
        </w:rPr>
        <w:t>Increment</w:t>
      </w:r>
      <w:proofErr w:type="spellEnd"/>
      <w:r w:rsidRPr="007162F6">
        <w:rPr>
          <w:i/>
          <w:color w:val="666666"/>
          <w:sz w:val="17"/>
          <w:lang w:val="es-MX"/>
        </w:rPr>
        <w:t xml:space="preserve"> cuando cumple las medidas de calidad requeridas. En Scrum 2020 es el compromiso asociado al </w:t>
      </w:r>
      <w:proofErr w:type="spellStart"/>
      <w:r w:rsidRPr="007162F6">
        <w:rPr>
          <w:i/>
          <w:color w:val="666666"/>
          <w:sz w:val="17"/>
          <w:lang w:val="es-MX"/>
        </w:rPr>
        <w:t>Increment</w:t>
      </w:r>
      <w:proofErr w:type="spellEnd"/>
      <w:r w:rsidRPr="007162F6">
        <w:rPr>
          <w:i/>
          <w:color w:val="666666"/>
          <w:sz w:val="17"/>
          <w:lang w:val="es-MX"/>
        </w:rPr>
        <w:t>. La siguiente lista es una propuesta inicial y debe ser acordada por el Scrum Team.</w:t>
      </w:r>
    </w:p>
    <w:p w14:paraId="44483159" w14:textId="08312B2F" w:rsidR="00D52D33" w:rsidRPr="007162F6" w:rsidRDefault="00000000">
      <w:pPr>
        <w:spacing w:after="20"/>
        <w:ind w:left="173"/>
        <w:rPr>
          <w:lang w:val="es-MX"/>
        </w:rPr>
      </w:pPr>
      <w:r w:rsidRPr="007162F6">
        <w:rPr>
          <w:sz w:val="17"/>
          <w:lang w:val="es-MX"/>
        </w:rPr>
        <w:t xml:space="preserve"> Funcionalidad implementada e integrada en el </w:t>
      </w:r>
      <w:proofErr w:type="spellStart"/>
      <w:r w:rsidRPr="007162F6">
        <w:rPr>
          <w:sz w:val="17"/>
          <w:lang w:val="es-MX"/>
        </w:rPr>
        <w:t>Increment</w:t>
      </w:r>
      <w:proofErr w:type="spellEnd"/>
      <w:r w:rsidRPr="007162F6">
        <w:rPr>
          <w:sz w:val="17"/>
          <w:lang w:val="es-MX"/>
        </w:rPr>
        <w:t>.</w:t>
      </w:r>
    </w:p>
    <w:p w14:paraId="2099EA4B" w14:textId="61526E68" w:rsidR="00D52D33" w:rsidRPr="007162F6" w:rsidRDefault="00000000">
      <w:pPr>
        <w:spacing w:after="20"/>
        <w:ind w:left="173"/>
        <w:rPr>
          <w:lang w:val="es-MX"/>
        </w:rPr>
      </w:pPr>
      <w:r w:rsidRPr="007162F6">
        <w:rPr>
          <w:sz w:val="17"/>
          <w:lang w:val="es-MX"/>
        </w:rPr>
        <w:t xml:space="preserve"> Pruebas funcionales realizadas para los flujos incluidos.</w:t>
      </w:r>
    </w:p>
    <w:p w14:paraId="4BBDF33F" w14:textId="32627ECC" w:rsidR="00D52D33" w:rsidRPr="007162F6" w:rsidRDefault="00000000">
      <w:pPr>
        <w:spacing w:after="20"/>
        <w:ind w:left="173"/>
        <w:rPr>
          <w:lang w:val="es-MX"/>
        </w:rPr>
      </w:pPr>
      <w:r w:rsidRPr="007162F6">
        <w:rPr>
          <w:sz w:val="17"/>
          <w:lang w:val="es-MX"/>
        </w:rPr>
        <w:t xml:space="preserve"> No existen defectos conocidos que impidan el uso del flujo demostrado.</w:t>
      </w:r>
    </w:p>
    <w:p w14:paraId="512993F9" w14:textId="07A72AFC" w:rsidR="00D52D33" w:rsidRPr="007162F6" w:rsidRDefault="00000000">
      <w:pPr>
        <w:spacing w:after="20"/>
        <w:ind w:left="173"/>
        <w:rPr>
          <w:lang w:val="es-MX"/>
        </w:rPr>
      </w:pPr>
      <w:r w:rsidRPr="007162F6">
        <w:rPr>
          <w:sz w:val="17"/>
          <w:lang w:val="es-MX"/>
        </w:rPr>
        <w:t xml:space="preserve"> Autenticación y autorización verificadas en el alcance del MVP.</w:t>
      </w:r>
    </w:p>
    <w:p w14:paraId="431E9A5D" w14:textId="3328B4FA" w:rsidR="00D52D33" w:rsidRPr="007162F6" w:rsidRDefault="00000000">
      <w:pPr>
        <w:spacing w:after="20"/>
        <w:ind w:left="173"/>
        <w:rPr>
          <w:lang w:val="es-MX"/>
        </w:rPr>
      </w:pPr>
      <w:r w:rsidRPr="007162F6">
        <w:rPr>
          <w:sz w:val="17"/>
          <w:lang w:val="es-MX"/>
        </w:rPr>
        <w:t xml:space="preserve"> Se utilizan datos ficticios o anonimizados para la demostración.</w:t>
      </w:r>
    </w:p>
    <w:p w14:paraId="0814B2A3" w14:textId="3BB3B3D6" w:rsidR="00D52D33" w:rsidRPr="007162F6" w:rsidRDefault="00000000">
      <w:pPr>
        <w:spacing w:after="20"/>
        <w:ind w:left="173"/>
        <w:rPr>
          <w:lang w:val="es-MX"/>
        </w:rPr>
      </w:pPr>
      <w:r w:rsidRPr="007162F6">
        <w:rPr>
          <w:sz w:val="17"/>
          <w:lang w:val="es-MX"/>
        </w:rPr>
        <w:t xml:space="preserve"> QR/código verificable probado en escenario controlado cuando el PBI aplique.</w:t>
      </w:r>
    </w:p>
    <w:p w14:paraId="1D15CA52" w14:textId="7806EA7C" w:rsidR="00D52D33" w:rsidRPr="007162F6" w:rsidRDefault="00000000">
      <w:pPr>
        <w:spacing w:after="20"/>
        <w:ind w:left="173"/>
        <w:rPr>
          <w:lang w:val="es-MX"/>
        </w:rPr>
      </w:pPr>
      <w:r w:rsidRPr="007162F6">
        <w:rPr>
          <w:sz w:val="17"/>
          <w:lang w:val="es-MX"/>
        </w:rPr>
        <w:t xml:space="preserve"> Flujos principales navegables y comprensibles.</w:t>
      </w:r>
    </w:p>
    <w:p w14:paraId="67FF5A9E" w14:textId="3C5E9DC5" w:rsidR="00D52D33" w:rsidRPr="007162F6" w:rsidRDefault="00000000">
      <w:pPr>
        <w:spacing w:after="20"/>
        <w:ind w:left="173"/>
        <w:rPr>
          <w:lang w:val="es-MX"/>
        </w:rPr>
      </w:pPr>
      <w:r w:rsidRPr="007162F6">
        <w:rPr>
          <w:sz w:val="17"/>
          <w:lang w:val="es-MX"/>
        </w:rPr>
        <w:t xml:space="preserve"> Registro de eventos relevante disponible cuando corresponda.</w:t>
      </w:r>
    </w:p>
    <w:p w14:paraId="4A444D65" w14:textId="14D758D3" w:rsidR="00D52D33" w:rsidRPr="007162F6" w:rsidRDefault="00000000">
      <w:pPr>
        <w:spacing w:after="20"/>
        <w:ind w:left="173"/>
        <w:rPr>
          <w:lang w:val="es-MX"/>
        </w:rPr>
      </w:pPr>
      <w:r w:rsidRPr="007162F6">
        <w:rPr>
          <w:sz w:val="17"/>
          <w:lang w:val="es-MX"/>
        </w:rPr>
        <w:t xml:space="preserve"> Documentación técnica mínima actualizada para el </w:t>
      </w:r>
      <w:proofErr w:type="spellStart"/>
      <w:r w:rsidRPr="007162F6">
        <w:rPr>
          <w:sz w:val="17"/>
          <w:lang w:val="es-MX"/>
        </w:rPr>
        <w:t>Increment</w:t>
      </w:r>
      <w:proofErr w:type="spellEnd"/>
      <w:r w:rsidRPr="007162F6">
        <w:rPr>
          <w:sz w:val="17"/>
          <w:lang w:val="es-MX"/>
        </w:rPr>
        <w:t>.</w:t>
      </w:r>
    </w:p>
    <w:p w14:paraId="3959E80B" w14:textId="24774A5B" w:rsidR="00D52D33" w:rsidRPr="007162F6" w:rsidRDefault="00000000">
      <w:pPr>
        <w:spacing w:after="20"/>
        <w:ind w:left="173"/>
        <w:rPr>
          <w:lang w:val="es-MX"/>
        </w:rPr>
      </w:pPr>
      <w:r w:rsidRPr="007162F6">
        <w:rPr>
          <w:sz w:val="17"/>
          <w:lang w:val="es-MX"/>
        </w:rPr>
        <w:t xml:space="preserve"> El </w:t>
      </w:r>
      <w:proofErr w:type="spellStart"/>
      <w:r w:rsidRPr="007162F6">
        <w:rPr>
          <w:sz w:val="17"/>
          <w:lang w:val="es-MX"/>
        </w:rPr>
        <w:t>Increment</w:t>
      </w:r>
      <w:proofErr w:type="spellEnd"/>
      <w:r w:rsidRPr="007162F6">
        <w:rPr>
          <w:sz w:val="17"/>
          <w:lang w:val="es-MX"/>
        </w:rPr>
        <w:t xml:space="preserve"> puede ser inspeccionado en la Sprint </w:t>
      </w:r>
      <w:proofErr w:type="spellStart"/>
      <w:r w:rsidRPr="007162F6">
        <w:rPr>
          <w:sz w:val="17"/>
          <w:lang w:val="es-MX"/>
        </w:rPr>
        <w:t>Review</w:t>
      </w:r>
      <w:proofErr w:type="spellEnd"/>
      <w:r w:rsidRPr="007162F6">
        <w:rPr>
          <w:sz w:val="17"/>
          <w:lang w:val="es-MX"/>
        </w:rPr>
        <w:t>.</w:t>
      </w:r>
    </w:p>
    <w:p w14:paraId="4927CB5B" w14:textId="77777777" w:rsidR="00D52D33" w:rsidRDefault="00000000">
      <w:pPr>
        <w:spacing w:before="160" w:after="80"/>
      </w:pPr>
      <w:r>
        <w:rPr>
          <w:rFonts w:ascii="Aptos Display" w:hAnsi="Aptos Display"/>
          <w:b/>
          <w:color w:val="17365D"/>
          <w:sz w:val="30"/>
        </w:rPr>
        <w:t>14. Sprint Review — guía de llenado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D52D33" w14:paraId="422B66BA" w14:textId="77777777">
        <w:trPr>
          <w:jc w:val="center"/>
        </w:trPr>
        <w:tc>
          <w:tcPr>
            <w:tcW w:w="259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B14857" w14:textId="77777777" w:rsidR="00D52D33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w="259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30E2C3" w14:textId="77777777" w:rsidR="00D52D33" w:rsidRDefault="00000000">
            <w:r>
              <w:rPr>
                <w:b/>
                <w:color w:val="FFFFFF"/>
                <w:sz w:val="16"/>
              </w:rPr>
              <w:t>Increment presentado</w:t>
            </w:r>
          </w:p>
        </w:tc>
        <w:tc>
          <w:tcPr>
            <w:tcW w:w="259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780C50" w14:textId="77777777" w:rsidR="00D52D33" w:rsidRDefault="00000000">
            <w:r>
              <w:rPr>
                <w:b/>
                <w:color w:val="FFFFFF"/>
                <w:sz w:val="16"/>
              </w:rPr>
              <w:t>Feedback de stakeholders</w:t>
            </w:r>
          </w:p>
        </w:tc>
        <w:tc>
          <w:tcPr>
            <w:tcW w:w="259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7D18C1" w14:textId="77777777" w:rsidR="00D52D33" w:rsidRDefault="00000000">
            <w:r>
              <w:rPr>
                <w:b/>
                <w:color w:val="FFFFFF"/>
                <w:sz w:val="16"/>
              </w:rPr>
              <w:t>Adaptaciones al Product Backlog</w:t>
            </w:r>
          </w:p>
        </w:tc>
      </w:tr>
      <w:tr w:rsidR="00D52D33" w14:paraId="7421BAE5" w14:textId="77777777">
        <w:trPr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10B368" w14:textId="77777777" w:rsidR="00D52D33" w:rsidRDefault="00000000">
            <w:r>
              <w:rPr>
                <w:color w:val="000000"/>
                <w:sz w:val="15"/>
              </w:rPr>
              <w:t>Sprint 1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BF5B59" w14:textId="77777777" w:rsidR="00D52D33" w:rsidRDefault="00000000">
            <w:r>
              <w:rPr>
                <w:color w:val="000000"/>
                <w:sz w:val="15"/>
              </w:rPr>
              <w:t>Login + credencial digital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203282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5"/>
                <w:lang w:val="es-MX"/>
              </w:rPr>
              <w:t>Se solicita simplificar acceso y mostrar solo datos esenciales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3E8283" w14:textId="77777777" w:rsidR="00D52D33" w:rsidRDefault="00000000">
            <w:proofErr w:type="spellStart"/>
            <w:r>
              <w:rPr>
                <w:color w:val="000000"/>
                <w:sz w:val="15"/>
              </w:rPr>
              <w:t>Mantener</w:t>
            </w:r>
            <w:proofErr w:type="spellEnd"/>
            <w:r>
              <w:rPr>
                <w:color w:val="000000"/>
                <w:sz w:val="15"/>
              </w:rPr>
              <w:t xml:space="preserve"> login; </w:t>
            </w:r>
            <w:proofErr w:type="spellStart"/>
            <w:r>
              <w:rPr>
                <w:color w:val="000000"/>
                <w:sz w:val="15"/>
              </w:rPr>
              <w:t>reducir</w:t>
            </w:r>
            <w:proofErr w:type="spellEnd"/>
            <w:r>
              <w:rPr>
                <w:color w:val="000000"/>
                <w:sz w:val="15"/>
              </w:rPr>
              <w:t xml:space="preserve"> campos</w:t>
            </w:r>
          </w:p>
        </w:tc>
      </w:tr>
      <w:tr w:rsidR="00D52D33" w14:paraId="09071838" w14:textId="77777777">
        <w:trPr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0BE531" w14:textId="77777777" w:rsidR="00D52D33" w:rsidRDefault="00000000">
            <w:r>
              <w:rPr>
                <w:color w:val="000000"/>
                <w:sz w:val="15"/>
              </w:rPr>
              <w:t>Sprint 2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646855" w14:textId="77777777" w:rsidR="00D52D33" w:rsidRDefault="00000000">
            <w:r>
              <w:rPr>
                <w:color w:val="000000"/>
                <w:sz w:val="15"/>
              </w:rPr>
              <w:t>QR + consulta de servicios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03756D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5"/>
                <w:lang w:val="es-MX"/>
              </w:rPr>
              <w:t>Usuarios prefieren botón de servicios visible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BC8355" w14:textId="77777777" w:rsidR="00D52D33" w:rsidRDefault="00000000">
            <w:r>
              <w:rPr>
                <w:color w:val="000000"/>
                <w:sz w:val="15"/>
              </w:rPr>
              <w:t xml:space="preserve">Subir </w:t>
            </w:r>
            <w:proofErr w:type="spellStart"/>
            <w:r>
              <w:rPr>
                <w:color w:val="000000"/>
                <w:sz w:val="15"/>
              </w:rPr>
              <w:t>prioridad</w:t>
            </w:r>
            <w:proofErr w:type="spellEnd"/>
            <w:r>
              <w:rPr>
                <w:color w:val="000000"/>
                <w:sz w:val="15"/>
              </w:rPr>
              <w:t xml:space="preserve"> de </w:t>
            </w:r>
            <w:proofErr w:type="spellStart"/>
            <w:r>
              <w:rPr>
                <w:color w:val="000000"/>
                <w:sz w:val="15"/>
              </w:rPr>
              <w:t>búsqueda</w:t>
            </w:r>
            <w:proofErr w:type="spellEnd"/>
          </w:p>
        </w:tc>
      </w:tr>
      <w:tr w:rsidR="00D52D33" w14:paraId="7B8C39FA" w14:textId="77777777">
        <w:trPr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38C2A1" w14:textId="77777777" w:rsidR="00D52D33" w:rsidRDefault="00000000">
            <w:r>
              <w:rPr>
                <w:color w:val="000000"/>
                <w:sz w:val="15"/>
              </w:rPr>
              <w:t>Sprint 3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8F93B9" w14:textId="77777777" w:rsidR="00D52D33" w:rsidRDefault="00000000">
            <w:r>
              <w:rPr>
                <w:color w:val="000000"/>
                <w:sz w:val="15"/>
              </w:rPr>
              <w:t>Flujo de identidad integrado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22F627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5"/>
                <w:lang w:val="es-MX"/>
              </w:rPr>
              <w:t>Validar QR toma demasiado tiempo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49F6C2" w14:textId="77777777" w:rsidR="00D52D33" w:rsidRDefault="00000000">
            <w:proofErr w:type="spellStart"/>
            <w:r>
              <w:rPr>
                <w:color w:val="000000"/>
                <w:sz w:val="15"/>
              </w:rPr>
              <w:t>Optimizar</w:t>
            </w:r>
            <w:proofErr w:type="spellEnd"/>
            <w:r>
              <w:rPr>
                <w:color w:val="000000"/>
                <w:sz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</w:rPr>
              <w:t>validación</w:t>
            </w:r>
            <w:proofErr w:type="spellEnd"/>
          </w:p>
        </w:tc>
      </w:tr>
      <w:tr w:rsidR="00D52D33" w14:paraId="31C94464" w14:textId="77777777">
        <w:trPr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99334A" w14:textId="77777777" w:rsidR="00D52D33" w:rsidRDefault="00000000">
            <w:r>
              <w:rPr>
                <w:color w:val="000000"/>
                <w:sz w:val="15"/>
              </w:rPr>
              <w:t>Sprint 4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518750" w14:textId="77777777" w:rsidR="00D52D33" w:rsidRDefault="00000000">
            <w:r>
              <w:rPr>
                <w:color w:val="000000"/>
                <w:sz w:val="15"/>
              </w:rPr>
              <w:t>Alerta + registro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C0AAFB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5"/>
                <w:lang w:val="es-MX"/>
              </w:rPr>
              <w:t>Solicitan confirmación antes de activar alerta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6C2B62" w14:textId="77777777" w:rsidR="00D52D33" w:rsidRDefault="00000000">
            <w:proofErr w:type="spellStart"/>
            <w:r>
              <w:rPr>
                <w:color w:val="000000"/>
                <w:sz w:val="15"/>
              </w:rPr>
              <w:t>Agregar</w:t>
            </w:r>
            <w:proofErr w:type="spellEnd"/>
            <w:r>
              <w:rPr>
                <w:color w:val="000000"/>
                <w:sz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</w:rPr>
              <w:t>confirmación</w:t>
            </w:r>
            <w:proofErr w:type="spellEnd"/>
            <w:r>
              <w:rPr>
                <w:color w:val="000000"/>
                <w:sz w:val="15"/>
              </w:rPr>
              <w:t xml:space="preserve"> al PBI</w:t>
            </w:r>
          </w:p>
        </w:tc>
      </w:tr>
      <w:tr w:rsidR="00D52D33" w14:paraId="5919BD97" w14:textId="77777777">
        <w:trPr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51787D" w14:textId="77777777" w:rsidR="00D52D33" w:rsidRDefault="00000000">
            <w:r>
              <w:rPr>
                <w:color w:val="000000"/>
                <w:sz w:val="15"/>
              </w:rPr>
              <w:t>Sprint 5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8803CF" w14:textId="77777777" w:rsidR="00D52D33" w:rsidRDefault="00000000">
            <w:r>
              <w:rPr>
                <w:color w:val="000000"/>
                <w:sz w:val="15"/>
              </w:rPr>
              <w:t>MVP integrado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072970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5"/>
                <w:lang w:val="es-MX"/>
              </w:rPr>
              <w:t>Se detectan detalles de navegación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CD96AA" w14:textId="77777777" w:rsidR="00D52D33" w:rsidRDefault="00000000">
            <w:proofErr w:type="spellStart"/>
            <w:r>
              <w:rPr>
                <w:color w:val="000000"/>
                <w:sz w:val="15"/>
              </w:rPr>
              <w:t>Priorizar</w:t>
            </w:r>
            <w:proofErr w:type="spellEnd"/>
            <w:r>
              <w:rPr>
                <w:color w:val="000000"/>
                <w:sz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</w:rPr>
              <w:t>errores</w:t>
            </w:r>
            <w:proofErr w:type="spellEnd"/>
            <w:r>
              <w:rPr>
                <w:color w:val="000000"/>
                <w:sz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</w:rPr>
              <w:t>críticos</w:t>
            </w:r>
            <w:proofErr w:type="spellEnd"/>
          </w:p>
        </w:tc>
      </w:tr>
      <w:tr w:rsidR="00D52D33" w14:paraId="1C8593A2" w14:textId="77777777">
        <w:trPr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8B2EC9" w14:textId="77777777" w:rsidR="00D52D33" w:rsidRDefault="00000000">
            <w:r>
              <w:rPr>
                <w:color w:val="000000"/>
                <w:sz w:val="15"/>
              </w:rPr>
              <w:t>Sprint 6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8EA232" w14:textId="77777777" w:rsidR="00D52D33" w:rsidRDefault="00000000">
            <w:r>
              <w:rPr>
                <w:color w:val="000000"/>
                <w:sz w:val="15"/>
              </w:rPr>
              <w:t>Increment final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F13573" w14:textId="77777777" w:rsidR="00D52D33" w:rsidRDefault="00000000">
            <w:r>
              <w:rPr>
                <w:color w:val="000000"/>
                <w:sz w:val="15"/>
              </w:rPr>
              <w:t>Demo comprensible y reproducible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9C5C16" w14:textId="77777777" w:rsidR="00D52D33" w:rsidRDefault="00000000">
            <w:r>
              <w:rPr>
                <w:color w:val="000000"/>
                <w:sz w:val="15"/>
              </w:rPr>
              <w:t>Cerrar documentación y pitch</w:t>
            </w:r>
          </w:p>
        </w:tc>
      </w:tr>
    </w:tbl>
    <w:p w14:paraId="4B7D66F2" w14:textId="77777777" w:rsidR="00D52D33" w:rsidRDefault="00000000">
      <w:pPr>
        <w:spacing w:before="160" w:after="80"/>
      </w:pPr>
      <w:r>
        <w:rPr>
          <w:rFonts w:ascii="Aptos Display" w:hAnsi="Aptos Display"/>
          <w:b/>
          <w:color w:val="17365D"/>
          <w:sz w:val="30"/>
        </w:rPr>
        <w:t>15. Sprint Retrospective — guía de llenado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D52D33" w:rsidRPr="007162F6" w14:paraId="04F659C2" w14:textId="77777777">
        <w:trPr>
          <w:jc w:val="center"/>
        </w:trPr>
        <w:tc>
          <w:tcPr>
            <w:tcW w:w="259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E33B7D" w14:textId="77777777" w:rsidR="00D52D33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w="259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6E01A1" w14:textId="77777777" w:rsidR="00D52D33" w:rsidRDefault="00000000">
            <w:r>
              <w:rPr>
                <w:b/>
                <w:color w:val="FFFFFF"/>
                <w:sz w:val="16"/>
              </w:rPr>
              <w:t>Qué funcionó</w:t>
            </w:r>
          </w:p>
        </w:tc>
        <w:tc>
          <w:tcPr>
            <w:tcW w:w="259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414172" w14:textId="77777777" w:rsidR="00D52D33" w:rsidRDefault="00000000">
            <w:r>
              <w:rPr>
                <w:b/>
                <w:color w:val="FFFFFF"/>
                <w:sz w:val="16"/>
              </w:rPr>
              <w:t>Qué generó problemas</w:t>
            </w:r>
          </w:p>
        </w:tc>
        <w:tc>
          <w:tcPr>
            <w:tcW w:w="259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78A8F3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b/>
                <w:color w:val="FFFFFF"/>
                <w:sz w:val="16"/>
                <w:lang w:val="es-MX"/>
              </w:rPr>
              <w:t>Mejora priorizada para el siguiente Sprint</w:t>
            </w:r>
          </w:p>
        </w:tc>
      </w:tr>
      <w:tr w:rsidR="00D52D33" w:rsidRPr="007162F6" w14:paraId="16A46FA5" w14:textId="77777777">
        <w:trPr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DE1508" w14:textId="77777777" w:rsidR="00D52D33" w:rsidRDefault="00000000">
            <w:r>
              <w:rPr>
                <w:color w:val="000000"/>
                <w:sz w:val="15"/>
              </w:rPr>
              <w:t>Sprint 1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D9BE87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5"/>
                <w:lang w:val="es-MX"/>
              </w:rPr>
              <w:t>Login funcional y datos ficticios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6F2D2A" w14:textId="77777777" w:rsidR="00D52D33" w:rsidRDefault="00000000">
            <w:proofErr w:type="spellStart"/>
            <w:r>
              <w:rPr>
                <w:color w:val="000000"/>
                <w:sz w:val="15"/>
              </w:rPr>
              <w:t>Definición</w:t>
            </w:r>
            <w:proofErr w:type="spellEnd"/>
            <w:r>
              <w:rPr>
                <w:color w:val="000000"/>
                <w:sz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</w:rPr>
              <w:t>inicial</w:t>
            </w:r>
            <w:proofErr w:type="spellEnd"/>
            <w:r>
              <w:rPr>
                <w:color w:val="000000"/>
                <w:sz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</w:rPr>
              <w:t>incompleta</w:t>
            </w:r>
            <w:proofErr w:type="spellEnd"/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248237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5"/>
                <w:lang w:val="es-MX"/>
              </w:rPr>
              <w:t xml:space="preserve">Refinar </w:t>
            </w:r>
            <w:proofErr w:type="spellStart"/>
            <w:r w:rsidRPr="007162F6">
              <w:rPr>
                <w:color w:val="000000"/>
                <w:sz w:val="15"/>
                <w:lang w:val="es-MX"/>
              </w:rPr>
              <w:t>PBIs</w:t>
            </w:r>
            <w:proofErr w:type="spellEnd"/>
            <w:r w:rsidRPr="007162F6">
              <w:rPr>
                <w:color w:val="000000"/>
                <w:sz w:val="15"/>
                <w:lang w:val="es-MX"/>
              </w:rPr>
              <w:t xml:space="preserve"> antes de </w:t>
            </w:r>
            <w:proofErr w:type="spellStart"/>
            <w:r w:rsidRPr="007162F6">
              <w:rPr>
                <w:color w:val="000000"/>
                <w:sz w:val="15"/>
                <w:lang w:val="es-MX"/>
              </w:rPr>
              <w:t>Planning</w:t>
            </w:r>
            <w:proofErr w:type="spellEnd"/>
          </w:p>
        </w:tc>
      </w:tr>
      <w:tr w:rsidR="00D52D33" w14:paraId="7D49F12E" w14:textId="77777777">
        <w:trPr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5BC37D" w14:textId="77777777" w:rsidR="00D52D33" w:rsidRDefault="00000000">
            <w:r>
              <w:rPr>
                <w:color w:val="000000"/>
                <w:sz w:val="15"/>
              </w:rPr>
              <w:t>Sprint 2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67753F" w14:textId="77777777" w:rsidR="00D52D33" w:rsidRDefault="00000000">
            <w:r>
              <w:rPr>
                <w:color w:val="000000"/>
                <w:sz w:val="15"/>
              </w:rPr>
              <w:t>Prueba temprana con usuarios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099568" w14:textId="77777777" w:rsidR="00D52D33" w:rsidRDefault="00000000">
            <w:r>
              <w:rPr>
                <w:color w:val="000000"/>
                <w:sz w:val="15"/>
              </w:rPr>
              <w:t>Dependencia de QR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B56E01" w14:textId="77777777" w:rsidR="00D52D33" w:rsidRDefault="00000000">
            <w:r>
              <w:rPr>
                <w:color w:val="000000"/>
                <w:sz w:val="15"/>
              </w:rPr>
              <w:t>Integrar pruebas técnicas antes</w:t>
            </w:r>
          </w:p>
        </w:tc>
      </w:tr>
      <w:tr w:rsidR="00D52D33" w14:paraId="4783E09E" w14:textId="77777777">
        <w:trPr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B6633B" w14:textId="77777777" w:rsidR="00D52D33" w:rsidRDefault="00000000">
            <w:r>
              <w:rPr>
                <w:color w:val="000000"/>
                <w:sz w:val="15"/>
              </w:rPr>
              <w:t>Sprint 3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09891B" w14:textId="77777777" w:rsidR="00D52D33" w:rsidRDefault="00000000">
            <w:r>
              <w:rPr>
                <w:color w:val="000000"/>
                <w:sz w:val="15"/>
              </w:rPr>
              <w:t>Pair programming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DD8CE7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5"/>
                <w:lang w:val="es-MX"/>
              </w:rPr>
              <w:t>Diferencias de criterios de código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734752" w14:textId="77777777" w:rsidR="00D52D33" w:rsidRDefault="00000000">
            <w:proofErr w:type="spellStart"/>
            <w:r>
              <w:rPr>
                <w:color w:val="000000"/>
                <w:sz w:val="15"/>
              </w:rPr>
              <w:t>Acordar</w:t>
            </w:r>
            <w:proofErr w:type="spellEnd"/>
            <w:r>
              <w:rPr>
                <w:color w:val="000000"/>
                <w:sz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</w:rPr>
              <w:t>estándar</w:t>
            </w:r>
            <w:proofErr w:type="spellEnd"/>
            <w:r>
              <w:rPr>
                <w:color w:val="000000"/>
                <w:sz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</w:rPr>
              <w:t>mínimo</w:t>
            </w:r>
            <w:proofErr w:type="spellEnd"/>
          </w:p>
        </w:tc>
      </w:tr>
      <w:tr w:rsidR="00D52D33" w14:paraId="25793C8E" w14:textId="77777777">
        <w:trPr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4CE059" w14:textId="77777777" w:rsidR="00D52D33" w:rsidRDefault="00000000">
            <w:r>
              <w:rPr>
                <w:color w:val="000000"/>
                <w:sz w:val="15"/>
              </w:rPr>
              <w:t>Sprint 4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476CBC" w14:textId="77777777" w:rsidR="00D52D33" w:rsidRDefault="00000000">
            <w:r>
              <w:rPr>
                <w:color w:val="000000"/>
                <w:sz w:val="15"/>
              </w:rPr>
              <w:t>Flujo de alerta demostrable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2316D4" w14:textId="77777777" w:rsidR="00D52D33" w:rsidRDefault="00000000">
            <w:r>
              <w:rPr>
                <w:color w:val="000000"/>
                <w:sz w:val="15"/>
              </w:rPr>
              <w:t>Registro requirió ajustes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2F9522" w14:textId="77777777" w:rsidR="00D52D33" w:rsidRDefault="00000000">
            <w:r>
              <w:rPr>
                <w:color w:val="000000"/>
                <w:sz w:val="15"/>
              </w:rPr>
              <w:t>Incluir pruebas de integración</w:t>
            </w:r>
          </w:p>
        </w:tc>
      </w:tr>
      <w:tr w:rsidR="00D52D33" w14:paraId="17F9D118" w14:textId="77777777">
        <w:trPr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14C929" w14:textId="77777777" w:rsidR="00D52D33" w:rsidRDefault="00000000">
            <w:r>
              <w:rPr>
                <w:color w:val="000000"/>
                <w:sz w:val="15"/>
              </w:rPr>
              <w:t>Sprint 5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75FEDD" w14:textId="77777777" w:rsidR="00D52D33" w:rsidRDefault="00000000">
            <w:r>
              <w:rPr>
                <w:color w:val="000000"/>
                <w:sz w:val="15"/>
              </w:rPr>
              <w:t>Integración continua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BF3D60" w14:textId="77777777" w:rsidR="00D52D33" w:rsidRDefault="00000000">
            <w:r>
              <w:rPr>
                <w:color w:val="000000"/>
                <w:sz w:val="15"/>
              </w:rPr>
              <w:t>Algunos defectos tardíos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A26497" w14:textId="77777777" w:rsidR="00D52D33" w:rsidRDefault="00000000">
            <w:r>
              <w:rPr>
                <w:color w:val="000000"/>
                <w:sz w:val="15"/>
              </w:rPr>
              <w:t>Probar DoD diariamente</w:t>
            </w:r>
          </w:p>
        </w:tc>
      </w:tr>
    </w:tbl>
    <w:p w14:paraId="65D75032" w14:textId="77777777" w:rsidR="00D52D33" w:rsidRDefault="00000000">
      <w:pPr>
        <w:spacing w:before="160" w:after="80"/>
      </w:pPr>
      <w:r>
        <w:rPr>
          <w:rFonts w:ascii="Aptos Display" w:hAnsi="Aptos Display"/>
          <w:b/>
          <w:color w:val="17365D"/>
          <w:sz w:val="30"/>
        </w:rPr>
        <w:t>16. Riesgos y adaptación</w:t>
      </w:r>
    </w:p>
    <w:p w14:paraId="102C7D23" w14:textId="77777777" w:rsidR="00D52D33" w:rsidRPr="007162F6" w:rsidRDefault="00000000">
      <w:pPr>
        <w:spacing w:after="80"/>
        <w:rPr>
          <w:lang w:val="es-MX"/>
        </w:rPr>
      </w:pPr>
      <w:r w:rsidRPr="007162F6">
        <w:rPr>
          <w:i/>
          <w:color w:val="666666"/>
          <w:sz w:val="17"/>
          <w:lang w:val="es-MX"/>
        </w:rPr>
        <w:t xml:space="preserve">Scrum no exige un registro de riesgos específico. Este registro se conserva como herramienta de apoyo para hacer visibles riesgos que pueden afectar el </w:t>
      </w:r>
      <w:proofErr w:type="spellStart"/>
      <w:r w:rsidRPr="007162F6">
        <w:rPr>
          <w:i/>
          <w:color w:val="666666"/>
          <w:sz w:val="17"/>
          <w:lang w:val="es-MX"/>
        </w:rPr>
        <w:t>Product</w:t>
      </w:r>
      <w:proofErr w:type="spellEnd"/>
      <w:r w:rsidRPr="007162F6">
        <w:rPr>
          <w:i/>
          <w:color w:val="666666"/>
          <w:sz w:val="17"/>
          <w:lang w:val="es-MX"/>
        </w:rPr>
        <w:t xml:space="preserve"> </w:t>
      </w:r>
      <w:proofErr w:type="spellStart"/>
      <w:r w:rsidRPr="007162F6">
        <w:rPr>
          <w:i/>
          <w:color w:val="666666"/>
          <w:sz w:val="17"/>
          <w:lang w:val="es-MX"/>
        </w:rPr>
        <w:t>Goal</w:t>
      </w:r>
      <w:proofErr w:type="spellEnd"/>
      <w:r w:rsidRPr="007162F6">
        <w:rPr>
          <w:i/>
          <w:color w:val="666666"/>
          <w:sz w:val="17"/>
          <w:lang w:val="es-MX"/>
        </w:rPr>
        <w:t xml:space="preserve"> o la calidad del </w:t>
      </w:r>
      <w:proofErr w:type="spellStart"/>
      <w:r w:rsidRPr="007162F6">
        <w:rPr>
          <w:i/>
          <w:color w:val="666666"/>
          <w:sz w:val="17"/>
          <w:lang w:val="es-MX"/>
        </w:rPr>
        <w:t>Increment</w:t>
      </w:r>
      <w:proofErr w:type="spellEnd"/>
      <w:r w:rsidRPr="007162F6">
        <w:rPr>
          <w:i/>
          <w:color w:val="666666"/>
          <w:sz w:val="17"/>
          <w:lang w:val="es-MX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D52D33" w14:paraId="3E0AABE7" w14:textId="77777777">
        <w:trPr>
          <w:jc w:val="center"/>
        </w:trPr>
        <w:tc>
          <w:tcPr>
            <w:tcW w:w="2074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C95B91" w14:textId="77777777" w:rsidR="00D52D33" w:rsidRDefault="00000000">
            <w:r>
              <w:rPr>
                <w:b/>
                <w:color w:val="FFFFFF"/>
                <w:sz w:val="16"/>
              </w:rPr>
              <w:t>Riesgo</w:t>
            </w:r>
          </w:p>
        </w:tc>
        <w:tc>
          <w:tcPr>
            <w:tcW w:w="2074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CA97D3" w14:textId="77777777" w:rsidR="00D52D33" w:rsidRDefault="00000000">
            <w:r>
              <w:rPr>
                <w:b/>
                <w:color w:val="FFFFFF"/>
                <w:sz w:val="16"/>
              </w:rPr>
              <w:t>Prob.</w:t>
            </w:r>
          </w:p>
        </w:tc>
        <w:tc>
          <w:tcPr>
            <w:tcW w:w="2074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2F64CD" w14:textId="77777777" w:rsidR="00D52D33" w:rsidRDefault="00000000">
            <w:r>
              <w:rPr>
                <w:b/>
                <w:color w:val="FFFFFF"/>
                <w:sz w:val="16"/>
              </w:rPr>
              <w:t>Impacto</w:t>
            </w:r>
          </w:p>
        </w:tc>
        <w:tc>
          <w:tcPr>
            <w:tcW w:w="2074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3ADC93" w14:textId="77777777" w:rsidR="00D52D33" w:rsidRDefault="00000000">
            <w:r>
              <w:rPr>
                <w:b/>
                <w:color w:val="FFFFFF"/>
                <w:sz w:val="16"/>
              </w:rPr>
              <w:t>Respuesta / experimento</w:t>
            </w:r>
          </w:p>
        </w:tc>
        <w:tc>
          <w:tcPr>
            <w:tcW w:w="2074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2CAD8C" w14:textId="77777777" w:rsidR="00D52D33" w:rsidRDefault="00000000">
            <w:r>
              <w:rPr>
                <w:b/>
                <w:color w:val="FFFFFF"/>
                <w:sz w:val="16"/>
              </w:rPr>
              <w:t>Seguimiento</w:t>
            </w:r>
          </w:p>
        </w:tc>
      </w:tr>
      <w:tr w:rsidR="00D52D33" w14:paraId="400C6B05" w14:textId="77777777">
        <w:trPr>
          <w:jc w:val="center"/>
        </w:trPr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7180CE" w14:textId="77777777" w:rsidR="00D52D33" w:rsidRDefault="00000000">
            <w:r>
              <w:rPr>
                <w:color w:val="000000"/>
                <w:sz w:val="15"/>
              </w:rPr>
              <w:t>Alcance excesivo</w:t>
            </w:r>
          </w:p>
        </w:tc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67280B" w14:textId="77777777" w:rsidR="00D52D33" w:rsidRDefault="00000000">
            <w:r>
              <w:rPr>
                <w:color w:val="000000"/>
                <w:sz w:val="15"/>
              </w:rPr>
              <w:t>Alta</w:t>
            </w:r>
          </w:p>
        </w:tc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77F33B" w14:textId="77777777" w:rsidR="00D52D33" w:rsidRDefault="00000000">
            <w:r>
              <w:rPr>
                <w:color w:val="000000"/>
                <w:sz w:val="15"/>
              </w:rPr>
              <w:t>Alto</w:t>
            </w:r>
          </w:p>
        </w:tc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BAF1FA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5"/>
                <w:lang w:val="es-MX"/>
              </w:rPr>
              <w:t xml:space="preserve">Ordenar </w:t>
            </w:r>
            <w:proofErr w:type="spellStart"/>
            <w:r w:rsidRPr="007162F6">
              <w:rPr>
                <w:color w:val="000000"/>
                <w:sz w:val="15"/>
                <w:lang w:val="es-MX"/>
              </w:rPr>
              <w:t>PBIs</w:t>
            </w:r>
            <w:proofErr w:type="spellEnd"/>
            <w:r w:rsidRPr="007162F6">
              <w:rPr>
                <w:color w:val="000000"/>
                <w:sz w:val="15"/>
                <w:lang w:val="es-MX"/>
              </w:rPr>
              <w:t xml:space="preserve"> por valor y limitar el Sprint a un objetivo claro.</w:t>
            </w:r>
          </w:p>
        </w:tc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E1F1F7" w14:textId="77777777" w:rsidR="00D52D33" w:rsidRDefault="00000000">
            <w:proofErr w:type="spellStart"/>
            <w:r>
              <w:rPr>
                <w:color w:val="000000"/>
                <w:sz w:val="15"/>
              </w:rPr>
              <w:t>Revisado</w:t>
            </w:r>
            <w:proofErr w:type="spellEnd"/>
            <w:r>
              <w:rPr>
                <w:color w:val="000000"/>
                <w:sz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</w:rPr>
              <w:t>en</w:t>
            </w:r>
            <w:proofErr w:type="spellEnd"/>
            <w:r>
              <w:rPr>
                <w:color w:val="000000"/>
                <w:sz w:val="15"/>
              </w:rPr>
              <w:t xml:space="preserve"> Daily / Review</w:t>
            </w:r>
          </w:p>
        </w:tc>
      </w:tr>
      <w:tr w:rsidR="00D52D33" w14:paraId="1BF6916F" w14:textId="77777777">
        <w:trPr>
          <w:jc w:val="center"/>
        </w:trPr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7273F0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5"/>
                <w:lang w:val="es-MX"/>
              </w:rPr>
              <w:t>Fallas de integración/servicios externos</w:t>
            </w:r>
          </w:p>
        </w:tc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D67EDA" w14:textId="77777777" w:rsidR="00D52D33" w:rsidRDefault="00000000">
            <w:r>
              <w:rPr>
                <w:color w:val="000000"/>
                <w:sz w:val="15"/>
              </w:rPr>
              <w:t>Media</w:t>
            </w:r>
          </w:p>
        </w:tc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CD41AC" w14:textId="77777777" w:rsidR="00D52D33" w:rsidRDefault="00000000">
            <w:r>
              <w:rPr>
                <w:color w:val="000000"/>
                <w:sz w:val="15"/>
              </w:rPr>
              <w:t>Alto</w:t>
            </w:r>
          </w:p>
        </w:tc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5D1A1B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5"/>
                <w:lang w:val="es-MX"/>
              </w:rPr>
              <w:t>Reducir dependencias; usar datos simulados cuando sea apropiado.</w:t>
            </w:r>
          </w:p>
        </w:tc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BF679B" w14:textId="77777777" w:rsidR="00D52D33" w:rsidRDefault="00000000">
            <w:proofErr w:type="spellStart"/>
            <w:r>
              <w:rPr>
                <w:color w:val="000000"/>
                <w:sz w:val="15"/>
              </w:rPr>
              <w:t>Revisado</w:t>
            </w:r>
            <w:proofErr w:type="spellEnd"/>
            <w:r>
              <w:rPr>
                <w:color w:val="000000"/>
                <w:sz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</w:rPr>
              <w:t>en</w:t>
            </w:r>
            <w:proofErr w:type="spellEnd"/>
            <w:r>
              <w:rPr>
                <w:color w:val="000000"/>
                <w:sz w:val="15"/>
              </w:rPr>
              <w:t xml:space="preserve"> Daily / Review</w:t>
            </w:r>
          </w:p>
        </w:tc>
      </w:tr>
      <w:tr w:rsidR="00D52D33" w14:paraId="0B662572" w14:textId="77777777">
        <w:trPr>
          <w:jc w:val="center"/>
        </w:trPr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3606FF" w14:textId="77777777" w:rsidR="00D52D33" w:rsidRDefault="00000000">
            <w:r>
              <w:rPr>
                <w:color w:val="000000"/>
                <w:sz w:val="15"/>
              </w:rPr>
              <w:t>Conectividad durante la demo</w:t>
            </w:r>
          </w:p>
        </w:tc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B73CE6" w14:textId="77777777" w:rsidR="00D52D33" w:rsidRDefault="00000000">
            <w:r>
              <w:rPr>
                <w:color w:val="000000"/>
                <w:sz w:val="15"/>
              </w:rPr>
              <w:t>Media</w:t>
            </w:r>
          </w:p>
        </w:tc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A842B6" w14:textId="77777777" w:rsidR="00D52D33" w:rsidRDefault="00000000">
            <w:r>
              <w:rPr>
                <w:color w:val="000000"/>
                <w:sz w:val="15"/>
              </w:rPr>
              <w:t>Alto</w:t>
            </w:r>
          </w:p>
        </w:tc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13FD08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5"/>
                <w:lang w:val="es-MX"/>
              </w:rPr>
              <w:t>Preparar datos locales y un modo de demostración.</w:t>
            </w:r>
          </w:p>
        </w:tc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DF0F98" w14:textId="77777777" w:rsidR="00D52D33" w:rsidRDefault="00000000">
            <w:proofErr w:type="spellStart"/>
            <w:r>
              <w:rPr>
                <w:color w:val="000000"/>
                <w:sz w:val="15"/>
              </w:rPr>
              <w:t>Revisado</w:t>
            </w:r>
            <w:proofErr w:type="spellEnd"/>
            <w:r>
              <w:rPr>
                <w:color w:val="000000"/>
                <w:sz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</w:rPr>
              <w:t>en</w:t>
            </w:r>
            <w:proofErr w:type="spellEnd"/>
            <w:r>
              <w:rPr>
                <w:color w:val="000000"/>
                <w:sz w:val="15"/>
              </w:rPr>
              <w:t xml:space="preserve"> Daily / Review</w:t>
            </w:r>
          </w:p>
        </w:tc>
      </w:tr>
      <w:tr w:rsidR="00D52D33" w14:paraId="23B051B2" w14:textId="77777777">
        <w:trPr>
          <w:jc w:val="center"/>
        </w:trPr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B7371E" w14:textId="77777777" w:rsidR="00D52D33" w:rsidRDefault="00000000">
            <w:r>
              <w:rPr>
                <w:color w:val="000000"/>
                <w:sz w:val="15"/>
              </w:rPr>
              <w:t>Exposición de datos personales</w:t>
            </w:r>
          </w:p>
        </w:tc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CA5649" w14:textId="77777777" w:rsidR="00D52D33" w:rsidRDefault="00000000">
            <w:r>
              <w:rPr>
                <w:color w:val="000000"/>
                <w:sz w:val="15"/>
              </w:rPr>
              <w:t>Baja</w:t>
            </w:r>
          </w:p>
        </w:tc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5D06F0" w14:textId="77777777" w:rsidR="00D52D33" w:rsidRDefault="00000000">
            <w:r>
              <w:rPr>
                <w:color w:val="000000"/>
                <w:sz w:val="15"/>
              </w:rPr>
              <w:t>Alto</w:t>
            </w:r>
          </w:p>
        </w:tc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DFE58C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5"/>
                <w:lang w:val="es-MX"/>
              </w:rPr>
              <w:t xml:space="preserve">Datos ficticios, mínimo privilegio y controles de </w:t>
            </w:r>
            <w:r w:rsidRPr="007162F6">
              <w:rPr>
                <w:color w:val="000000"/>
                <w:sz w:val="15"/>
                <w:lang w:val="es-MX"/>
              </w:rPr>
              <w:lastRenderedPageBreak/>
              <w:t>acceso.</w:t>
            </w:r>
          </w:p>
        </w:tc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762D2F" w14:textId="77777777" w:rsidR="00D52D33" w:rsidRDefault="00000000">
            <w:proofErr w:type="spellStart"/>
            <w:r>
              <w:rPr>
                <w:color w:val="000000"/>
                <w:sz w:val="15"/>
              </w:rPr>
              <w:lastRenderedPageBreak/>
              <w:t>Revisado</w:t>
            </w:r>
            <w:proofErr w:type="spellEnd"/>
            <w:r>
              <w:rPr>
                <w:color w:val="000000"/>
                <w:sz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</w:rPr>
              <w:t>en</w:t>
            </w:r>
            <w:proofErr w:type="spellEnd"/>
            <w:r>
              <w:rPr>
                <w:color w:val="000000"/>
                <w:sz w:val="15"/>
              </w:rPr>
              <w:t xml:space="preserve"> Daily / Review</w:t>
            </w:r>
          </w:p>
        </w:tc>
      </w:tr>
      <w:tr w:rsidR="00D52D33" w14:paraId="20FC09AC" w14:textId="77777777">
        <w:trPr>
          <w:jc w:val="center"/>
        </w:trPr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3AE99D" w14:textId="77777777" w:rsidR="00D52D33" w:rsidRDefault="00000000">
            <w:r>
              <w:rPr>
                <w:color w:val="000000"/>
                <w:sz w:val="15"/>
              </w:rPr>
              <w:t>Fallas de autenticación/QR</w:t>
            </w:r>
          </w:p>
        </w:tc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20FE9A" w14:textId="77777777" w:rsidR="00D52D33" w:rsidRDefault="00000000">
            <w:r>
              <w:rPr>
                <w:color w:val="000000"/>
                <w:sz w:val="15"/>
              </w:rPr>
              <w:t>Media</w:t>
            </w:r>
          </w:p>
        </w:tc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D46098" w14:textId="77777777" w:rsidR="00D52D33" w:rsidRDefault="00000000">
            <w:r>
              <w:rPr>
                <w:color w:val="000000"/>
                <w:sz w:val="15"/>
              </w:rPr>
              <w:t>Alto</w:t>
            </w:r>
          </w:p>
        </w:tc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8A6A6E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5"/>
                <w:lang w:val="es-MX"/>
              </w:rPr>
              <w:t>Pruebas técnicas y validación del lado servidor.</w:t>
            </w:r>
          </w:p>
        </w:tc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21D52E" w14:textId="77777777" w:rsidR="00D52D33" w:rsidRDefault="00000000">
            <w:proofErr w:type="spellStart"/>
            <w:r>
              <w:rPr>
                <w:color w:val="000000"/>
                <w:sz w:val="15"/>
              </w:rPr>
              <w:t>Revisado</w:t>
            </w:r>
            <w:proofErr w:type="spellEnd"/>
            <w:r>
              <w:rPr>
                <w:color w:val="000000"/>
                <w:sz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</w:rPr>
              <w:t>en</w:t>
            </w:r>
            <w:proofErr w:type="spellEnd"/>
            <w:r>
              <w:rPr>
                <w:color w:val="000000"/>
                <w:sz w:val="15"/>
              </w:rPr>
              <w:t xml:space="preserve"> Daily / Review</w:t>
            </w:r>
          </w:p>
        </w:tc>
      </w:tr>
      <w:tr w:rsidR="00D52D33" w14:paraId="00B9C805" w14:textId="77777777">
        <w:trPr>
          <w:jc w:val="center"/>
        </w:trPr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BDBA9" w14:textId="77777777" w:rsidR="00D52D33" w:rsidRDefault="00000000">
            <w:r>
              <w:rPr>
                <w:color w:val="000000"/>
                <w:sz w:val="15"/>
              </w:rPr>
              <w:t>Baja facilidad de uso</w:t>
            </w:r>
          </w:p>
        </w:tc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F6A381" w14:textId="77777777" w:rsidR="00D52D33" w:rsidRDefault="00000000">
            <w:r>
              <w:rPr>
                <w:color w:val="000000"/>
                <w:sz w:val="15"/>
              </w:rPr>
              <w:t>Media</w:t>
            </w:r>
          </w:p>
        </w:tc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EB8626" w14:textId="77777777" w:rsidR="00D52D33" w:rsidRDefault="00000000">
            <w:r>
              <w:rPr>
                <w:color w:val="000000"/>
                <w:sz w:val="15"/>
              </w:rPr>
              <w:t>Medio</w:t>
            </w:r>
          </w:p>
        </w:tc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8631B3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5"/>
                <w:lang w:val="es-MX"/>
              </w:rPr>
              <w:t xml:space="preserve">Inspección con usuarios y adaptación de </w:t>
            </w:r>
            <w:proofErr w:type="spellStart"/>
            <w:r w:rsidRPr="007162F6">
              <w:rPr>
                <w:color w:val="000000"/>
                <w:sz w:val="15"/>
                <w:lang w:val="es-MX"/>
              </w:rPr>
              <w:t>PBIs</w:t>
            </w:r>
            <w:proofErr w:type="spellEnd"/>
            <w:r w:rsidRPr="007162F6">
              <w:rPr>
                <w:color w:val="000000"/>
                <w:sz w:val="15"/>
                <w:lang w:val="es-MX"/>
              </w:rPr>
              <w:t>.</w:t>
            </w:r>
          </w:p>
        </w:tc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2D8E53" w14:textId="77777777" w:rsidR="00D52D33" w:rsidRDefault="00000000">
            <w:proofErr w:type="spellStart"/>
            <w:r>
              <w:rPr>
                <w:color w:val="000000"/>
                <w:sz w:val="15"/>
              </w:rPr>
              <w:t>Revisado</w:t>
            </w:r>
            <w:proofErr w:type="spellEnd"/>
            <w:r>
              <w:rPr>
                <w:color w:val="000000"/>
                <w:sz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</w:rPr>
              <w:t>en</w:t>
            </w:r>
            <w:proofErr w:type="spellEnd"/>
            <w:r>
              <w:rPr>
                <w:color w:val="000000"/>
                <w:sz w:val="15"/>
              </w:rPr>
              <w:t xml:space="preserve"> Daily / Review</w:t>
            </w:r>
          </w:p>
        </w:tc>
      </w:tr>
      <w:tr w:rsidR="00D52D33" w14:paraId="303865CC" w14:textId="77777777">
        <w:trPr>
          <w:jc w:val="center"/>
        </w:trPr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3B0E54" w14:textId="77777777" w:rsidR="00D52D33" w:rsidRDefault="00000000">
            <w:r>
              <w:rPr>
                <w:color w:val="000000"/>
                <w:sz w:val="15"/>
              </w:rPr>
              <w:t>Dependencia de un integrante</w:t>
            </w:r>
          </w:p>
        </w:tc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A1944A" w14:textId="77777777" w:rsidR="00D52D33" w:rsidRDefault="00000000">
            <w:r>
              <w:rPr>
                <w:color w:val="000000"/>
                <w:sz w:val="15"/>
              </w:rPr>
              <w:t>Media</w:t>
            </w:r>
          </w:p>
        </w:tc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C2D649" w14:textId="77777777" w:rsidR="00D52D33" w:rsidRDefault="00000000">
            <w:r>
              <w:rPr>
                <w:color w:val="000000"/>
                <w:sz w:val="15"/>
              </w:rPr>
              <w:t>Medio</w:t>
            </w:r>
          </w:p>
        </w:tc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A3B4F2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5"/>
                <w:lang w:val="es-MX"/>
              </w:rPr>
              <w:t>Compartir conocimiento y documentar decisiones técnicas.</w:t>
            </w:r>
          </w:p>
        </w:tc>
        <w:tc>
          <w:tcPr>
            <w:tcW w:w="20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61564C" w14:textId="77777777" w:rsidR="00D52D33" w:rsidRDefault="00000000">
            <w:proofErr w:type="spellStart"/>
            <w:r>
              <w:rPr>
                <w:color w:val="000000"/>
                <w:sz w:val="15"/>
              </w:rPr>
              <w:t>Revisado</w:t>
            </w:r>
            <w:proofErr w:type="spellEnd"/>
            <w:r>
              <w:rPr>
                <w:color w:val="000000"/>
                <w:sz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</w:rPr>
              <w:t>en</w:t>
            </w:r>
            <w:proofErr w:type="spellEnd"/>
            <w:r>
              <w:rPr>
                <w:color w:val="000000"/>
                <w:sz w:val="15"/>
              </w:rPr>
              <w:t xml:space="preserve"> Daily / Review</w:t>
            </w:r>
          </w:p>
        </w:tc>
      </w:tr>
    </w:tbl>
    <w:p w14:paraId="7EA601D2" w14:textId="77777777" w:rsidR="00D52D33" w:rsidRDefault="00000000">
      <w:r>
        <w:br w:type="page"/>
      </w:r>
    </w:p>
    <w:p w14:paraId="41A0D6C4" w14:textId="77777777" w:rsidR="00D52D33" w:rsidRDefault="00000000">
      <w:pPr>
        <w:spacing w:before="160" w:after="80"/>
      </w:pPr>
      <w:r>
        <w:rPr>
          <w:rFonts w:ascii="Aptos Display" w:hAnsi="Aptos Display"/>
          <w:b/>
          <w:color w:val="17365D"/>
          <w:sz w:val="30"/>
        </w:rPr>
        <w:lastRenderedPageBreak/>
        <w:t>17. Requisitos iniciales convertidos a PBIs</w:t>
      </w:r>
    </w:p>
    <w:p w14:paraId="525BF23F" w14:textId="77777777" w:rsidR="00D52D33" w:rsidRPr="007162F6" w:rsidRDefault="00000000">
      <w:pPr>
        <w:spacing w:after="60" w:line="240" w:lineRule="auto"/>
        <w:rPr>
          <w:lang w:val="es-MX"/>
        </w:rPr>
      </w:pPr>
      <w:r w:rsidRPr="007162F6">
        <w:rPr>
          <w:lang w:val="es-MX"/>
        </w:rPr>
        <w:t xml:space="preserve">El formato original contenía requisitos a alto nivel. Para Scrum, estos no deben quedar como una lista paralela de requisitos fuera del </w:t>
      </w:r>
      <w:proofErr w:type="spellStart"/>
      <w:r w:rsidRPr="007162F6">
        <w:rPr>
          <w:lang w:val="es-MX"/>
        </w:rPr>
        <w:t>Product</w:t>
      </w:r>
      <w:proofErr w:type="spellEnd"/>
      <w:r w:rsidRPr="007162F6">
        <w:rPr>
          <w:lang w:val="es-MX"/>
        </w:rPr>
        <w:t xml:space="preserve"> Backlog si representan trabajo del producto; deben convertirse, refinarse y ordenarse como </w:t>
      </w:r>
      <w:proofErr w:type="spellStart"/>
      <w:r w:rsidRPr="007162F6">
        <w:rPr>
          <w:lang w:val="es-MX"/>
        </w:rPr>
        <w:t>Product</w:t>
      </w:r>
      <w:proofErr w:type="spellEnd"/>
      <w:r w:rsidRPr="007162F6">
        <w:rPr>
          <w:lang w:val="es-MX"/>
        </w:rPr>
        <w:t xml:space="preserve"> Backlog </w:t>
      </w:r>
      <w:proofErr w:type="spellStart"/>
      <w:r w:rsidRPr="007162F6">
        <w:rPr>
          <w:lang w:val="es-MX"/>
        </w:rPr>
        <w:t>Items</w:t>
      </w:r>
      <w:proofErr w:type="spellEnd"/>
      <w:r w:rsidRPr="007162F6">
        <w:rPr>
          <w:lang w:val="es-MX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D52D33" w14:paraId="24789411" w14:textId="77777777">
        <w:trPr>
          <w:jc w:val="center"/>
        </w:trPr>
        <w:tc>
          <w:tcPr>
            <w:tcW w:w="3456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693AF2" w14:textId="77777777" w:rsidR="00D52D33" w:rsidRDefault="00000000">
            <w:proofErr w:type="spellStart"/>
            <w:r>
              <w:rPr>
                <w:b/>
                <w:color w:val="FFFFFF"/>
                <w:sz w:val="16"/>
              </w:rPr>
              <w:t>Requisito</w:t>
            </w:r>
            <w:proofErr w:type="spellEnd"/>
            <w:r>
              <w:rPr>
                <w:b/>
                <w:color w:val="FFFFFF"/>
                <w:sz w:val="16"/>
              </w:rPr>
              <w:t xml:space="preserve"> original</w:t>
            </w:r>
          </w:p>
        </w:tc>
        <w:tc>
          <w:tcPr>
            <w:tcW w:w="3456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072A82" w14:textId="77777777" w:rsidR="00D52D33" w:rsidRDefault="00000000">
            <w:r>
              <w:rPr>
                <w:b/>
                <w:color w:val="FFFFFF"/>
                <w:sz w:val="16"/>
              </w:rPr>
              <w:t>PBI relacionado</w:t>
            </w:r>
          </w:p>
        </w:tc>
        <w:tc>
          <w:tcPr>
            <w:tcW w:w="3456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F699D7" w14:textId="77777777" w:rsidR="00D52D33" w:rsidRDefault="00000000">
            <w:r>
              <w:rPr>
                <w:b/>
                <w:color w:val="FFFFFF"/>
                <w:sz w:val="16"/>
              </w:rPr>
              <w:t>Observación Scrum 2020</w:t>
            </w:r>
          </w:p>
        </w:tc>
      </w:tr>
      <w:tr w:rsidR="00D52D33" w:rsidRPr="007162F6" w14:paraId="72EBF747" w14:textId="77777777">
        <w:trPr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D5042D" w14:textId="77777777" w:rsidR="00D52D33" w:rsidRDefault="00000000">
            <w:r>
              <w:rPr>
                <w:color w:val="000000"/>
                <w:sz w:val="15"/>
              </w:rPr>
              <w:t>Autenticación con roles básicos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0E0E6F" w14:textId="77777777" w:rsidR="00D52D33" w:rsidRDefault="00000000">
            <w:r>
              <w:rPr>
                <w:color w:val="000000"/>
                <w:sz w:val="15"/>
              </w:rPr>
              <w:t>PBI-01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4C9B3C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5"/>
                <w:lang w:val="es-MX"/>
              </w:rPr>
              <w:t xml:space="preserve">Refinar en </w:t>
            </w:r>
            <w:proofErr w:type="spellStart"/>
            <w:r w:rsidRPr="007162F6">
              <w:rPr>
                <w:color w:val="000000"/>
                <w:sz w:val="15"/>
                <w:lang w:val="es-MX"/>
              </w:rPr>
              <w:t>PBIs</w:t>
            </w:r>
            <w:proofErr w:type="spellEnd"/>
            <w:r w:rsidRPr="007162F6">
              <w:rPr>
                <w:color w:val="000000"/>
                <w:sz w:val="15"/>
                <w:lang w:val="es-MX"/>
              </w:rPr>
              <w:t xml:space="preserve"> si el tamaño impide terminarlo en un Sprint.</w:t>
            </w:r>
          </w:p>
        </w:tc>
      </w:tr>
      <w:tr w:rsidR="00D52D33" w:rsidRPr="007162F6" w14:paraId="5DD370BA" w14:textId="77777777">
        <w:trPr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7A5E9F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5"/>
                <w:lang w:val="es-MX"/>
              </w:rPr>
              <w:t>Credencial digital con fotografía/datos básicos y QR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8CDA7F" w14:textId="77777777" w:rsidR="00D52D33" w:rsidRDefault="00000000">
            <w:r>
              <w:rPr>
                <w:color w:val="000000"/>
                <w:sz w:val="15"/>
              </w:rPr>
              <w:t>PBI-02 / PBI-03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A700B7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5"/>
                <w:lang w:val="es-MX"/>
              </w:rPr>
              <w:t xml:space="preserve">Mantener como </w:t>
            </w:r>
            <w:proofErr w:type="spellStart"/>
            <w:r w:rsidRPr="007162F6">
              <w:rPr>
                <w:color w:val="000000"/>
                <w:sz w:val="15"/>
                <w:lang w:val="es-MX"/>
              </w:rPr>
              <w:t>PBIs</w:t>
            </w:r>
            <w:proofErr w:type="spellEnd"/>
            <w:r w:rsidRPr="007162F6">
              <w:rPr>
                <w:color w:val="000000"/>
                <w:sz w:val="15"/>
                <w:lang w:val="es-MX"/>
              </w:rPr>
              <w:t xml:space="preserve"> separados si permite obtener Incrementos útiles.</w:t>
            </w:r>
          </w:p>
        </w:tc>
      </w:tr>
      <w:tr w:rsidR="00D52D33" w:rsidRPr="007162F6" w14:paraId="094430B3" w14:textId="77777777">
        <w:trPr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988057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5"/>
                <w:lang w:val="es-MX"/>
              </w:rPr>
              <w:t>Servicios institucionales con búsqueda y categorías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804B3E" w14:textId="77777777" w:rsidR="00D52D33" w:rsidRDefault="00000000">
            <w:r>
              <w:rPr>
                <w:color w:val="000000"/>
                <w:sz w:val="15"/>
              </w:rPr>
              <w:t>PBI-04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D367DC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5"/>
                <w:lang w:val="es-MX"/>
              </w:rPr>
              <w:t>Ordenar según valor para estudiantes.</w:t>
            </w:r>
          </w:p>
        </w:tc>
      </w:tr>
      <w:tr w:rsidR="00D52D33" w:rsidRPr="007162F6" w14:paraId="3C34EC7D" w14:textId="77777777">
        <w:trPr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0D0B56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5"/>
                <w:lang w:val="es-MX"/>
              </w:rPr>
              <w:t>Alerta de seguridad y registro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78A095" w14:textId="77777777" w:rsidR="00D52D33" w:rsidRDefault="00000000">
            <w:r>
              <w:rPr>
                <w:color w:val="000000"/>
                <w:sz w:val="15"/>
              </w:rPr>
              <w:t>PBI-05 / PBI-06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B552C3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5"/>
                <w:lang w:val="es-MX"/>
              </w:rPr>
              <w:t>Validar seguridad y datos ficticios.</w:t>
            </w:r>
          </w:p>
        </w:tc>
      </w:tr>
      <w:tr w:rsidR="00D52D33" w:rsidRPr="007162F6" w14:paraId="46309E04" w14:textId="77777777">
        <w:trPr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6155BE" w14:textId="77777777" w:rsidR="00D52D33" w:rsidRDefault="00000000">
            <w:proofErr w:type="spellStart"/>
            <w:r>
              <w:rPr>
                <w:color w:val="000000"/>
                <w:sz w:val="15"/>
              </w:rPr>
              <w:t>Notificaciones</w:t>
            </w:r>
            <w:proofErr w:type="spellEnd"/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234E2A" w14:textId="77777777" w:rsidR="00D52D33" w:rsidRDefault="00000000">
            <w:r>
              <w:rPr>
                <w:color w:val="000000"/>
                <w:sz w:val="15"/>
              </w:rPr>
              <w:t>PBI-07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7A6990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5"/>
                <w:lang w:val="es-MX"/>
              </w:rPr>
              <w:t xml:space="preserve">Puede cambiar de prioridad después del </w:t>
            </w:r>
            <w:proofErr w:type="spellStart"/>
            <w:r w:rsidRPr="007162F6">
              <w:rPr>
                <w:color w:val="000000"/>
                <w:sz w:val="15"/>
                <w:lang w:val="es-MX"/>
              </w:rPr>
              <w:t>feedback</w:t>
            </w:r>
            <w:proofErr w:type="spellEnd"/>
            <w:r w:rsidRPr="007162F6">
              <w:rPr>
                <w:color w:val="000000"/>
                <w:sz w:val="15"/>
                <w:lang w:val="es-MX"/>
              </w:rPr>
              <w:t>.</w:t>
            </w:r>
          </w:p>
        </w:tc>
      </w:tr>
      <w:tr w:rsidR="00D52D33" w:rsidRPr="007162F6" w14:paraId="5AAB1F0A" w14:textId="77777777">
        <w:trPr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2ADE16" w14:textId="77777777" w:rsidR="00D52D33" w:rsidRDefault="00000000">
            <w:proofErr w:type="spellStart"/>
            <w:r>
              <w:rPr>
                <w:color w:val="000000"/>
                <w:sz w:val="15"/>
              </w:rPr>
              <w:t>Interfaz</w:t>
            </w:r>
            <w:proofErr w:type="spellEnd"/>
            <w:r>
              <w:rPr>
                <w:color w:val="000000"/>
                <w:sz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</w:rPr>
              <w:t>responsiva</w:t>
            </w:r>
            <w:proofErr w:type="spellEnd"/>
            <w:r>
              <w:rPr>
                <w:color w:val="000000"/>
                <w:sz w:val="15"/>
              </w:rPr>
              <w:t xml:space="preserve"> y </w:t>
            </w:r>
            <w:proofErr w:type="spellStart"/>
            <w:r>
              <w:rPr>
                <w:color w:val="000000"/>
                <w:sz w:val="15"/>
              </w:rPr>
              <w:t>accesible</w:t>
            </w:r>
            <w:proofErr w:type="spellEnd"/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96DBA4" w14:textId="77777777" w:rsidR="00D52D33" w:rsidRDefault="00000000">
            <w:r>
              <w:rPr>
                <w:color w:val="000000"/>
                <w:sz w:val="15"/>
              </w:rPr>
              <w:t>Transversal / PBIs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7500C4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5"/>
                <w:lang w:val="es-MX"/>
              </w:rPr>
              <w:t xml:space="preserve">Incluir calidad en DoD y en los </w:t>
            </w:r>
            <w:proofErr w:type="spellStart"/>
            <w:r w:rsidRPr="007162F6">
              <w:rPr>
                <w:color w:val="000000"/>
                <w:sz w:val="15"/>
                <w:lang w:val="es-MX"/>
              </w:rPr>
              <w:t>PBIs</w:t>
            </w:r>
            <w:proofErr w:type="spellEnd"/>
            <w:r w:rsidRPr="007162F6">
              <w:rPr>
                <w:color w:val="000000"/>
                <w:sz w:val="15"/>
                <w:lang w:val="es-MX"/>
              </w:rPr>
              <w:t xml:space="preserve"> afectados.</w:t>
            </w:r>
          </w:p>
        </w:tc>
      </w:tr>
      <w:tr w:rsidR="00D52D33" w:rsidRPr="007162F6" w14:paraId="3CF32061" w14:textId="77777777">
        <w:trPr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D2B98B" w14:textId="77777777" w:rsidR="00D52D33" w:rsidRDefault="00000000">
            <w:proofErr w:type="spellStart"/>
            <w:r>
              <w:rPr>
                <w:color w:val="000000"/>
                <w:sz w:val="15"/>
              </w:rPr>
              <w:t>Protección</w:t>
            </w:r>
            <w:proofErr w:type="spellEnd"/>
            <w:r>
              <w:rPr>
                <w:color w:val="000000"/>
                <w:sz w:val="15"/>
              </w:rPr>
              <w:t xml:space="preserve"> de </w:t>
            </w:r>
            <w:proofErr w:type="spellStart"/>
            <w:r>
              <w:rPr>
                <w:color w:val="000000"/>
                <w:sz w:val="15"/>
              </w:rPr>
              <w:t>datos</w:t>
            </w:r>
            <w:proofErr w:type="spellEnd"/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24ED73" w14:textId="77777777" w:rsidR="00D52D33" w:rsidRDefault="00000000">
            <w:r>
              <w:rPr>
                <w:color w:val="000000"/>
                <w:sz w:val="15"/>
              </w:rPr>
              <w:t>Transversal / DoD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B63A9A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5"/>
                <w:lang w:val="es-MX"/>
              </w:rPr>
              <w:t>Debe ser criterio de calidad, no solo tarea final.</w:t>
            </w:r>
          </w:p>
        </w:tc>
      </w:tr>
      <w:tr w:rsidR="00D52D33" w:rsidRPr="007162F6" w14:paraId="272796B7" w14:textId="77777777">
        <w:trPr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2DFB95" w14:textId="77777777" w:rsidR="00D52D33" w:rsidRDefault="00000000">
            <w:r>
              <w:rPr>
                <w:color w:val="000000"/>
                <w:sz w:val="15"/>
              </w:rPr>
              <w:t xml:space="preserve">Panel de </w:t>
            </w:r>
            <w:proofErr w:type="spellStart"/>
            <w:r>
              <w:rPr>
                <w:color w:val="000000"/>
                <w:sz w:val="15"/>
              </w:rPr>
              <w:t>administración</w:t>
            </w:r>
            <w:proofErr w:type="spellEnd"/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1974DF" w14:textId="77777777" w:rsidR="00D52D33" w:rsidRDefault="00000000">
            <w:r>
              <w:rPr>
                <w:color w:val="000000"/>
                <w:sz w:val="15"/>
              </w:rPr>
              <w:t>PBI-08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A55E83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5"/>
                <w:lang w:val="es-MX"/>
              </w:rPr>
              <w:t xml:space="preserve">Priorizar solo si contribuye al </w:t>
            </w:r>
            <w:proofErr w:type="spellStart"/>
            <w:r w:rsidRPr="007162F6">
              <w:rPr>
                <w:color w:val="000000"/>
                <w:sz w:val="15"/>
                <w:lang w:val="es-MX"/>
              </w:rPr>
              <w:t>Product</w:t>
            </w:r>
            <w:proofErr w:type="spellEnd"/>
            <w:r w:rsidRPr="007162F6">
              <w:rPr>
                <w:color w:val="000000"/>
                <w:sz w:val="15"/>
                <w:lang w:val="es-MX"/>
              </w:rPr>
              <w:t xml:space="preserve"> </w:t>
            </w:r>
            <w:proofErr w:type="spellStart"/>
            <w:r w:rsidRPr="007162F6">
              <w:rPr>
                <w:color w:val="000000"/>
                <w:sz w:val="15"/>
                <w:lang w:val="es-MX"/>
              </w:rPr>
              <w:t>Goal</w:t>
            </w:r>
            <w:proofErr w:type="spellEnd"/>
            <w:r w:rsidRPr="007162F6">
              <w:rPr>
                <w:color w:val="000000"/>
                <w:sz w:val="15"/>
                <w:lang w:val="es-MX"/>
              </w:rPr>
              <w:t xml:space="preserve"> del MVP.</w:t>
            </w:r>
          </w:p>
        </w:tc>
      </w:tr>
      <w:tr w:rsidR="00D52D33" w:rsidRPr="007162F6" w14:paraId="0A8A0DBD" w14:textId="77777777">
        <w:trPr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CDBD21" w14:textId="77777777" w:rsidR="00D52D33" w:rsidRDefault="00000000">
            <w:proofErr w:type="spellStart"/>
            <w:r>
              <w:rPr>
                <w:color w:val="000000"/>
                <w:sz w:val="15"/>
              </w:rPr>
              <w:t>Trazabilidad</w:t>
            </w:r>
            <w:proofErr w:type="spellEnd"/>
            <w:r>
              <w:rPr>
                <w:color w:val="000000"/>
                <w:sz w:val="15"/>
              </w:rPr>
              <w:t xml:space="preserve"> de </w:t>
            </w:r>
            <w:proofErr w:type="spellStart"/>
            <w:r>
              <w:rPr>
                <w:color w:val="000000"/>
                <w:sz w:val="15"/>
              </w:rPr>
              <w:t>eventos</w:t>
            </w:r>
            <w:proofErr w:type="spellEnd"/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DD5BE0" w14:textId="77777777" w:rsidR="00D52D33" w:rsidRDefault="00000000">
            <w:r>
              <w:rPr>
                <w:color w:val="000000"/>
                <w:sz w:val="15"/>
              </w:rPr>
              <w:t>PBI-06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1A85C0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5"/>
                <w:lang w:val="es-MX"/>
              </w:rPr>
              <w:t>Refinar según necesidades reales de la demo.</w:t>
            </w:r>
          </w:p>
        </w:tc>
      </w:tr>
      <w:tr w:rsidR="00D52D33" w:rsidRPr="007162F6" w14:paraId="538B7D54" w14:textId="77777777">
        <w:trPr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3DD038" w14:textId="77777777" w:rsidR="00D52D33" w:rsidRDefault="00000000">
            <w:proofErr w:type="spellStart"/>
            <w:r>
              <w:rPr>
                <w:color w:val="000000"/>
                <w:sz w:val="15"/>
              </w:rPr>
              <w:t>Documentación</w:t>
            </w:r>
            <w:proofErr w:type="spellEnd"/>
            <w:r>
              <w:rPr>
                <w:color w:val="000000"/>
                <w:sz w:val="15"/>
              </w:rPr>
              <w:t>, manual y pitch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69D5E6" w14:textId="77777777" w:rsidR="00D52D33" w:rsidRDefault="00000000">
            <w:r>
              <w:rPr>
                <w:color w:val="000000"/>
                <w:sz w:val="15"/>
              </w:rPr>
              <w:t>PBI-09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3FC594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5"/>
                <w:lang w:val="es-MX"/>
              </w:rPr>
              <w:t xml:space="preserve">El </w:t>
            </w:r>
            <w:proofErr w:type="spellStart"/>
            <w:r w:rsidRPr="007162F6">
              <w:rPr>
                <w:color w:val="000000"/>
                <w:sz w:val="15"/>
                <w:lang w:val="es-MX"/>
              </w:rPr>
              <w:t>Increment</w:t>
            </w:r>
            <w:proofErr w:type="spellEnd"/>
            <w:r w:rsidRPr="007162F6">
              <w:rPr>
                <w:color w:val="000000"/>
                <w:sz w:val="15"/>
                <w:lang w:val="es-MX"/>
              </w:rPr>
              <w:t xml:space="preserve"> debe ser usable; la documentación debe apoyar la inspección.</w:t>
            </w:r>
          </w:p>
        </w:tc>
      </w:tr>
    </w:tbl>
    <w:p w14:paraId="2953F30F" w14:textId="77777777" w:rsidR="00D52D33" w:rsidRDefault="00000000">
      <w:pPr>
        <w:spacing w:before="160" w:after="80"/>
      </w:pPr>
      <w:r>
        <w:rPr>
          <w:rFonts w:ascii="Aptos Display" w:hAnsi="Aptos Display"/>
          <w:b/>
          <w:color w:val="17365D"/>
          <w:sz w:val="30"/>
        </w:rPr>
        <w:t>18. Métricas de evidencia del producto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D52D33" w14:paraId="0B78A750" w14:textId="77777777">
        <w:trPr>
          <w:jc w:val="center"/>
        </w:trPr>
        <w:tc>
          <w:tcPr>
            <w:tcW w:w="259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A03D60" w14:textId="77777777" w:rsidR="00D52D33" w:rsidRDefault="00000000">
            <w:r>
              <w:rPr>
                <w:b/>
                <w:color w:val="FFFFFF"/>
                <w:sz w:val="16"/>
              </w:rPr>
              <w:t>Objetivo de producto / usuario</w:t>
            </w:r>
          </w:p>
        </w:tc>
        <w:tc>
          <w:tcPr>
            <w:tcW w:w="259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5F44D2" w14:textId="77777777" w:rsidR="00D52D33" w:rsidRDefault="00000000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259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E007EC" w14:textId="77777777" w:rsidR="00D52D33" w:rsidRDefault="00000000">
            <w:r>
              <w:rPr>
                <w:b/>
                <w:color w:val="FFFFFF"/>
                <w:sz w:val="16"/>
              </w:rPr>
              <w:t>Meta inicial</w:t>
            </w:r>
          </w:p>
        </w:tc>
        <w:tc>
          <w:tcPr>
            <w:tcW w:w="259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9CEE8E" w14:textId="77777777" w:rsidR="00D52D33" w:rsidRDefault="00000000">
            <w:r>
              <w:rPr>
                <w:b/>
                <w:color w:val="FFFFFF"/>
                <w:sz w:val="16"/>
              </w:rPr>
              <w:t>Resultado / evidencia</w:t>
            </w:r>
          </w:p>
        </w:tc>
      </w:tr>
      <w:tr w:rsidR="00D52D33" w14:paraId="18F99928" w14:textId="77777777">
        <w:trPr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B766DB" w14:textId="77777777" w:rsidR="00D52D33" w:rsidRDefault="00000000">
            <w:r>
              <w:rPr>
                <w:color w:val="000000"/>
                <w:sz w:val="15"/>
              </w:rPr>
              <w:t>MVP demostrable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F19B47" w14:textId="77777777" w:rsidR="00D52D33" w:rsidRDefault="00000000">
            <w:r>
              <w:rPr>
                <w:color w:val="000000"/>
                <w:sz w:val="15"/>
              </w:rPr>
              <w:t>Flujos principales operativos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DEC3B7" w14:textId="77777777" w:rsidR="00D52D33" w:rsidRDefault="00000000">
            <w:r>
              <w:rPr>
                <w:color w:val="000000"/>
                <w:sz w:val="15"/>
              </w:rPr>
              <w:t>Login + credencial + servicios + alerta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0723E9" w14:textId="77777777" w:rsidR="00D52D33" w:rsidRDefault="00D52D33"/>
        </w:tc>
      </w:tr>
      <w:tr w:rsidR="00D52D33" w14:paraId="1B79D5D4" w14:textId="77777777">
        <w:trPr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756282" w14:textId="77777777" w:rsidR="00D52D33" w:rsidRDefault="00000000">
            <w:r>
              <w:rPr>
                <w:color w:val="000000"/>
                <w:sz w:val="15"/>
              </w:rPr>
              <w:t>Acceso a servicios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50D9F0" w14:textId="77777777" w:rsidR="00D52D33" w:rsidRDefault="00000000">
            <w:r>
              <w:rPr>
                <w:color w:val="000000"/>
                <w:sz w:val="15"/>
              </w:rPr>
              <w:t>Interacciones desde pantalla principal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C59551" w14:textId="77777777" w:rsidR="00D52D33" w:rsidRDefault="00000000">
            <w:r>
              <w:rPr>
                <w:color w:val="000000"/>
                <w:sz w:val="15"/>
              </w:rPr>
              <w:t>≤ 3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FE290D" w14:textId="77777777" w:rsidR="00D52D33" w:rsidRDefault="00D52D33"/>
        </w:tc>
      </w:tr>
      <w:tr w:rsidR="00D52D33" w14:paraId="53426D67" w14:textId="77777777">
        <w:trPr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0CF478" w14:textId="77777777" w:rsidR="00D52D33" w:rsidRDefault="00000000">
            <w:r>
              <w:rPr>
                <w:color w:val="000000"/>
                <w:sz w:val="15"/>
              </w:rPr>
              <w:t>Validación de credencial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0B59E4" w14:textId="77777777" w:rsidR="00D52D33" w:rsidRDefault="00000000">
            <w:r>
              <w:rPr>
                <w:color w:val="000000"/>
                <w:sz w:val="15"/>
              </w:rPr>
              <w:t>Código/QR verificable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843F71" w14:textId="77777777" w:rsidR="00D52D33" w:rsidRDefault="00000000">
            <w:r>
              <w:rPr>
                <w:color w:val="000000"/>
                <w:sz w:val="15"/>
              </w:rPr>
              <w:t>Funcionando en demo controlada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82B410" w14:textId="77777777" w:rsidR="00D52D33" w:rsidRDefault="00D52D33"/>
        </w:tc>
      </w:tr>
      <w:tr w:rsidR="00D52D33" w14:paraId="4388E259" w14:textId="77777777">
        <w:trPr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6BECF9" w14:textId="77777777" w:rsidR="00D52D33" w:rsidRDefault="00000000">
            <w:r>
              <w:rPr>
                <w:color w:val="000000"/>
                <w:sz w:val="15"/>
              </w:rPr>
              <w:t>Usabilidad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6EDD27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5"/>
                <w:lang w:val="es-MX"/>
              </w:rPr>
              <w:t>Usuarios que completan tareas principales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27130F" w14:textId="77777777" w:rsidR="00D52D33" w:rsidRDefault="00000000">
            <w:r>
              <w:rPr>
                <w:color w:val="000000"/>
                <w:sz w:val="15"/>
              </w:rPr>
              <w:t xml:space="preserve">≥ 5 </w:t>
            </w:r>
            <w:proofErr w:type="spellStart"/>
            <w:r>
              <w:rPr>
                <w:color w:val="000000"/>
                <w:sz w:val="15"/>
              </w:rPr>
              <w:t>usuarios</w:t>
            </w:r>
            <w:proofErr w:type="spellEnd"/>
            <w:r>
              <w:rPr>
                <w:color w:val="000000"/>
                <w:sz w:val="15"/>
              </w:rPr>
              <w:t xml:space="preserve">; ≥80% </w:t>
            </w:r>
            <w:proofErr w:type="spellStart"/>
            <w:r>
              <w:rPr>
                <w:color w:val="000000"/>
                <w:sz w:val="15"/>
              </w:rPr>
              <w:t>satisfacción</w:t>
            </w:r>
            <w:proofErr w:type="spellEnd"/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1303E3" w14:textId="77777777" w:rsidR="00D52D33" w:rsidRDefault="00D52D33"/>
        </w:tc>
      </w:tr>
      <w:tr w:rsidR="00D52D33" w:rsidRPr="007162F6" w14:paraId="734036E2" w14:textId="77777777">
        <w:trPr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6043B9" w14:textId="77777777" w:rsidR="00D52D33" w:rsidRDefault="00000000">
            <w:r>
              <w:rPr>
                <w:color w:val="000000"/>
                <w:sz w:val="15"/>
              </w:rPr>
              <w:t>Escalabilidad conceptual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1316C8" w14:textId="77777777" w:rsidR="00D52D33" w:rsidRDefault="00000000">
            <w:r>
              <w:rPr>
                <w:color w:val="000000"/>
                <w:sz w:val="15"/>
              </w:rPr>
              <w:t>Presentación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5DB2D3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5"/>
                <w:lang w:val="es-MX"/>
              </w:rPr>
              <w:t>Arquitectura, operación, impacto, riesgos y evolución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A21D05" w14:textId="77777777" w:rsidR="00D52D33" w:rsidRPr="007162F6" w:rsidRDefault="00D52D33">
            <w:pPr>
              <w:rPr>
                <w:lang w:val="es-MX"/>
              </w:rPr>
            </w:pPr>
          </w:p>
        </w:tc>
      </w:tr>
    </w:tbl>
    <w:p w14:paraId="018675DD" w14:textId="77777777" w:rsidR="00D52D33" w:rsidRPr="007162F6" w:rsidRDefault="00000000">
      <w:pPr>
        <w:spacing w:before="160" w:after="80"/>
        <w:rPr>
          <w:lang w:val="es-MX"/>
        </w:rPr>
      </w:pPr>
      <w:r w:rsidRPr="007162F6">
        <w:rPr>
          <w:rFonts w:ascii="Aptos Display" w:hAnsi="Aptos Display"/>
          <w:b/>
          <w:color w:val="17365D"/>
          <w:sz w:val="30"/>
          <w:lang w:val="es-MX"/>
        </w:rPr>
        <w:t>19. Aprobaciones y participantes externos</w:t>
      </w:r>
    </w:p>
    <w:p w14:paraId="1E645935" w14:textId="77777777" w:rsidR="00D52D33" w:rsidRPr="007162F6" w:rsidRDefault="00000000">
      <w:pPr>
        <w:spacing w:after="80"/>
        <w:rPr>
          <w:lang w:val="es-MX"/>
        </w:rPr>
      </w:pPr>
      <w:r w:rsidRPr="007162F6">
        <w:rPr>
          <w:i/>
          <w:color w:val="666666"/>
          <w:sz w:val="17"/>
          <w:lang w:val="es-MX"/>
        </w:rPr>
        <w:t>Scrum no requiere firmas para que exista Scrum. Las firmas de patrocinadores o autoridades pueden conservarse como mecanismo institucional, siempre que no se presenten como un elemento obligatorio del marco Scrum.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D52D33" w14:paraId="7D28E8AC" w14:textId="77777777">
        <w:trPr>
          <w:jc w:val="center"/>
        </w:trPr>
        <w:tc>
          <w:tcPr>
            <w:tcW w:w="259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BF0965" w14:textId="77777777" w:rsidR="00D52D33" w:rsidRDefault="00000000">
            <w:proofErr w:type="spellStart"/>
            <w:r>
              <w:rPr>
                <w:b/>
                <w:color w:val="FFFFFF"/>
                <w:sz w:val="16"/>
              </w:rPr>
              <w:t>Participante</w:t>
            </w:r>
            <w:proofErr w:type="spellEnd"/>
          </w:p>
        </w:tc>
        <w:tc>
          <w:tcPr>
            <w:tcW w:w="259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D81D14" w14:textId="77777777" w:rsidR="00D52D33" w:rsidRDefault="00000000">
            <w:r>
              <w:rPr>
                <w:b/>
                <w:color w:val="FFFFFF"/>
                <w:sz w:val="16"/>
              </w:rPr>
              <w:t>Rol institucional</w:t>
            </w:r>
          </w:p>
        </w:tc>
        <w:tc>
          <w:tcPr>
            <w:tcW w:w="259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E05EFF" w14:textId="77777777" w:rsidR="00D52D33" w:rsidRDefault="00000000">
            <w:r>
              <w:rPr>
                <w:b/>
                <w:color w:val="FFFFFF"/>
                <w:sz w:val="16"/>
              </w:rPr>
              <w:t>Firma</w:t>
            </w:r>
          </w:p>
        </w:tc>
        <w:tc>
          <w:tcPr>
            <w:tcW w:w="259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A92CD0" w14:textId="77777777" w:rsidR="00D52D33" w:rsidRDefault="00000000">
            <w:r>
              <w:rPr>
                <w:b/>
                <w:color w:val="FFFFFF"/>
                <w:sz w:val="16"/>
              </w:rPr>
              <w:t>Fecha</w:t>
            </w:r>
          </w:p>
        </w:tc>
      </w:tr>
      <w:tr w:rsidR="00D52D33" w14:paraId="2089A63D" w14:textId="77777777">
        <w:trPr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7308C5" w14:textId="77777777" w:rsidR="00D52D33" w:rsidRDefault="00D52D33"/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2431D3" w14:textId="77777777" w:rsidR="00D52D33" w:rsidRDefault="00D52D33"/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9857B4" w14:textId="77777777" w:rsidR="00D52D33" w:rsidRDefault="00D52D33"/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694505" w14:textId="77777777" w:rsidR="00D52D33" w:rsidRDefault="00D52D33"/>
        </w:tc>
      </w:tr>
      <w:tr w:rsidR="00D52D33" w14:paraId="0CC0E70F" w14:textId="77777777">
        <w:trPr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BB2855" w14:textId="77777777" w:rsidR="00D52D33" w:rsidRDefault="00D52D33"/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072B3B" w14:textId="77777777" w:rsidR="00D52D33" w:rsidRDefault="00D52D33"/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1254EB" w14:textId="77777777" w:rsidR="00D52D33" w:rsidRDefault="00D52D33"/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509715" w14:textId="77777777" w:rsidR="00D52D33" w:rsidRDefault="00D52D33"/>
        </w:tc>
      </w:tr>
      <w:tr w:rsidR="00D52D33" w14:paraId="4BA5F59F" w14:textId="77777777">
        <w:trPr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6CE99D" w14:textId="77777777" w:rsidR="00D52D33" w:rsidRDefault="00D52D33"/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4B0A98" w14:textId="77777777" w:rsidR="00D52D33" w:rsidRDefault="00D52D33"/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E24BE7" w14:textId="77777777" w:rsidR="00D52D33" w:rsidRDefault="00D52D33"/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8698EF" w14:textId="77777777" w:rsidR="00D52D33" w:rsidRDefault="00D52D33"/>
        </w:tc>
      </w:tr>
      <w:tr w:rsidR="00D52D33" w14:paraId="7EFFC3B7" w14:textId="77777777">
        <w:trPr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CCA4B6" w14:textId="77777777" w:rsidR="00D52D33" w:rsidRDefault="00D52D33"/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D7ACB1" w14:textId="77777777" w:rsidR="00D52D33" w:rsidRDefault="00D52D33"/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08BC38" w14:textId="77777777" w:rsidR="00D52D33" w:rsidRDefault="00D52D33"/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2999D8" w14:textId="77777777" w:rsidR="00D52D33" w:rsidRDefault="00D52D33"/>
        </w:tc>
      </w:tr>
      <w:tr w:rsidR="00D52D33" w14:paraId="3921F757" w14:textId="77777777">
        <w:trPr>
          <w:jc w:val="center"/>
        </w:trPr>
        <w:tc>
          <w:tcPr>
            <w:tcW w:w="2592" w:type="dxa"/>
            <w:vAlign w:val="center"/>
          </w:tcPr>
          <w:p w14:paraId="350431ED" w14:textId="77777777" w:rsidR="00D52D33" w:rsidRDefault="00000000">
            <w:r>
              <w:rPr>
                <w:color w:val="000000"/>
                <w:sz w:val="16"/>
              </w:rPr>
              <w:t>Product Owner</w:t>
            </w:r>
          </w:p>
        </w:tc>
        <w:tc>
          <w:tcPr>
            <w:tcW w:w="2592" w:type="dxa"/>
            <w:vAlign w:val="center"/>
          </w:tcPr>
          <w:p w14:paraId="7CFC210B" w14:textId="77777777" w:rsidR="00D52D33" w:rsidRDefault="00000000">
            <w:r>
              <w:rPr>
                <w:color w:val="000000"/>
                <w:sz w:val="16"/>
              </w:rPr>
              <w:t>________________________</w:t>
            </w:r>
          </w:p>
        </w:tc>
        <w:tc>
          <w:tcPr>
            <w:tcW w:w="2592" w:type="dxa"/>
            <w:vAlign w:val="center"/>
          </w:tcPr>
          <w:p w14:paraId="6F8C9BEE" w14:textId="77777777" w:rsidR="00D52D33" w:rsidRDefault="00000000">
            <w:r>
              <w:rPr>
                <w:color w:val="000000"/>
                <w:sz w:val="16"/>
              </w:rPr>
              <w:t>________________</w:t>
            </w:r>
          </w:p>
        </w:tc>
        <w:tc>
          <w:tcPr>
            <w:tcW w:w="2592" w:type="dxa"/>
            <w:vAlign w:val="center"/>
          </w:tcPr>
          <w:p w14:paraId="0046D9E6" w14:textId="77777777" w:rsidR="00D52D33" w:rsidRDefault="00000000">
            <w:r>
              <w:rPr>
                <w:color w:val="000000"/>
                <w:sz w:val="16"/>
              </w:rPr>
              <w:t>________________</w:t>
            </w:r>
          </w:p>
        </w:tc>
      </w:tr>
      <w:tr w:rsidR="00D52D33" w14:paraId="7231BDCE" w14:textId="77777777">
        <w:trPr>
          <w:jc w:val="center"/>
        </w:trPr>
        <w:tc>
          <w:tcPr>
            <w:tcW w:w="2592" w:type="dxa"/>
            <w:vAlign w:val="center"/>
          </w:tcPr>
          <w:p w14:paraId="671A9394" w14:textId="77777777" w:rsidR="00D52D33" w:rsidRDefault="00000000">
            <w:r>
              <w:rPr>
                <w:color w:val="000000"/>
                <w:sz w:val="16"/>
              </w:rPr>
              <w:t>Scrum Master</w:t>
            </w:r>
          </w:p>
        </w:tc>
        <w:tc>
          <w:tcPr>
            <w:tcW w:w="2592" w:type="dxa"/>
            <w:vAlign w:val="center"/>
          </w:tcPr>
          <w:p w14:paraId="019C8E3B" w14:textId="77777777" w:rsidR="00D52D33" w:rsidRDefault="00000000">
            <w:r>
              <w:rPr>
                <w:color w:val="000000"/>
                <w:sz w:val="16"/>
              </w:rPr>
              <w:t>________________________</w:t>
            </w:r>
          </w:p>
        </w:tc>
        <w:tc>
          <w:tcPr>
            <w:tcW w:w="2592" w:type="dxa"/>
            <w:vAlign w:val="center"/>
          </w:tcPr>
          <w:p w14:paraId="6E090B67" w14:textId="77777777" w:rsidR="00D52D33" w:rsidRDefault="00000000">
            <w:r>
              <w:rPr>
                <w:color w:val="000000"/>
                <w:sz w:val="16"/>
              </w:rPr>
              <w:t>________________</w:t>
            </w:r>
          </w:p>
        </w:tc>
        <w:tc>
          <w:tcPr>
            <w:tcW w:w="2592" w:type="dxa"/>
            <w:vAlign w:val="center"/>
          </w:tcPr>
          <w:p w14:paraId="6C07616F" w14:textId="77777777" w:rsidR="00D52D33" w:rsidRDefault="00000000">
            <w:r>
              <w:rPr>
                <w:color w:val="000000"/>
                <w:sz w:val="16"/>
              </w:rPr>
              <w:t>________________</w:t>
            </w:r>
          </w:p>
        </w:tc>
      </w:tr>
      <w:tr w:rsidR="00D52D33" w14:paraId="1EE2FE8D" w14:textId="77777777">
        <w:trPr>
          <w:jc w:val="center"/>
        </w:trPr>
        <w:tc>
          <w:tcPr>
            <w:tcW w:w="2592" w:type="dxa"/>
            <w:vAlign w:val="center"/>
          </w:tcPr>
          <w:p w14:paraId="794B89FC" w14:textId="77777777" w:rsidR="00D52D33" w:rsidRDefault="00000000">
            <w:r>
              <w:rPr>
                <w:color w:val="000000"/>
                <w:sz w:val="16"/>
              </w:rPr>
              <w:t>Representante / patrocinador institucional</w:t>
            </w:r>
          </w:p>
        </w:tc>
        <w:tc>
          <w:tcPr>
            <w:tcW w:w="2592" w:type="dxa"/>
            <w:vAlign w:val="center"/>
          </w:tcPr>
          <w:p w14:paraId="61F97604" w14:textId="77777777" w:rsidR="00D52D33" w:rsidRDefault="00000000">
            <w:r>
              <w:rPr>
                <w:color w:val="000000"/>
                <w:sz w:val="16"/>
              </w:rPr>
              <w:t>________________________</w:t>
            </w:r>
          </w:p>
        </w:tc>
        <w:tc>
          <w:tcPr>
            <w:tcW w:w="2592" w:type="dxa"/>
            <w:vAlign w:val="center"/>
          </w:tcPr>
          <w:p w14:paraId="3A315FD4" w14:textId="77777777" w:rsidR="00D52D33" w:rsidRDefault="00000000">
            <w:r>
              <w:rPr>
                <w:color w:val="000000"/>
                <w:sz w:val="16"/>
              </w:rPr>
              <w:t>________________</w:t>
            </w:r>
          </w:p>
        </w:tc>
        <w:tc>
          <w:tcPr>
            <w:tcW w:w="2592" w:type="dxa"/>
            <w:vAlign w:val="center"/>
          </w:tcPr>
          <w:p w14:paraId="133622D5" w14:textId="77777777" w:rsidR="00D52D33" w:rsidRDefault="00000000">
            <w:r>
              <w:rPr>
                <w:color w:val="000000"/>
                <w:sz w:val="16"/>
              </w:rPr>
              <w:t>________________</w:t>
            </w:r>
          </w:p>
        </w:tc>
      </w:tr>
      <w:tr w:rsidR="00D52D33" w14:paraId="627308A3" w14:textId="77777777">
        <w:trPr>
          <w:jc w:val="center"/>
        </w:trPr>
        <w:tc>
          <w:tcPr>
            <w:tcW w:w="2592" w:type="dxa"/>
            <w:vAlign w:val="center"/>
          </w:tcPr>
          <w:p w14:paraId="054C3168" w14:textId="77777777" w:rsidR="00D52D33" w:rsidRDefault="00000000">
            <w:r>
              <w:rPr>
                <w:color w:val="000000"/>
                <w:sz w:val="16"/>
              </w:rPr>
              <w:t>Representante de stakeholders</w:t>
            </w:r>
          </w:p>
        </w:tc>
        <w:tc>
          <w:tcPr>
            <w:tcW w:w="2592" w:type="dxa"/>
            <w:vAlign w:val="center"/>
          </w:tcPr>
          <w:p w14:paraId="57100F83" w14:textId="77777777" w:rsidR="00D52D33" w:rsidRDefault="00000000">
            <w:r>
              <w:rPr>
                <w:color w:val="000000"/>
                <w:sz w:val="16"/>
              </w:rPr>
              <w:t>________________________</w:t>
            </w:r>
          </w:p>
        </w:tc>
        <w:tc>
          <w:tcPr>
            <w:tcW w:w="2592" w:type="dxa"/>
            <w:vAlign w:val="center"/>
          </w:tcPr>
          <w:p w14:paraId="1E2FFF4A" w14:textId="77777777" w:rsidR="00D52D33" w:rsidRDefault="00000000">
            <w:r>
              <w:rPr>
                <w:color w:val="000000"/>
                <w:sz w:val="16"/>
              </w:rPr>
              <w:t>________________</w:t>
            </w:r>
          </w:p>
        </w:tc>
        <w:tc>
          <w:tcPr>
            <w:tcW w:w="2592" w:type="dxa"/>
            <w:vAlign w:val="center"/>
          </w:tcPr>
          <w:p w14:paraId="32618689" w14:textId="77777777" w:rsidR="00D52D33" w:rsidRDefault="00000000">
            <w:r>
              <w:rPr>
                <w:color w:val="000000"/>
                <w:sz w:val="16"/>
              </w:rPr>
              <w:t>________________</w:t>
            </w:r>
          </w:p>
        </w:tc>
      </w:tr>
    </w:tbl>
    <w:p w14:paraId="721F515E" w14:textId="77777777" w:rsidR="00D52D33" w:rsidRDefault="00000000">
      <w:r>
        <w:br w:type="page"/>
      </w:r>
    </w:p>
    <w:p w14:paraId="36818287" w14:textId="77777777" w:rsidR="00D52D33" w:rsidRDefault="00000000">
      <w:r>
        <w:rPr>
          <w:b/>
          <w:color w:val="17365D"/>
          <w:sz w:val="30"/>
        </w:rPr>
        <w:lastRenderedPageBreak/>
        <w:t>20. SIMULACIÓN COMPLETA DEL PRIMER SPRINT</w:t>
      </w:r>
    </w:p>
    <w:p w14:paraId="217946CB" w14:textId="77777777" w:rsidR="00D52D33" w:rsidRDefault="00000000">
      <w:pPr>
        <w:spacing w:after="60"/>
      </w:pPr>
      <w:r>
        <w:rPr>
          <w:b/>
        </w:rPr>
        <w:t>Sprint 1: 01–02 septiembre 2026</w:t>
      </w:r>
    </w:p>
    <w:p w14:paraId="449D93BE" w14:textId="77777777" w:rsidR="00D52D33" w:rsidRPr="007162F6" w:rsidRDefault="00000000">
      <w:pPr>
        <w:spacing w:after="60"/>
        <w:rPr>
          <w:lang w:val="es-MX"/>
        </w:rPr>
      </w:pPr>
      <w:r w:rsidRPr="007162F6">
        <w:rPr>
          <w:lang w:val="es-MX"/>
        </w:rPr>
        <w:t xml:space="preserve">Sprint </w:t>
      </w:r>
      <w:proofErr w:type="spellStart"/>
      <w:r w:rsidRPr="007162F6">
        <w:rPr>
          <w:lang w:val="es-MX"/>
        </w:rPr>
        <w:t>Goal</w:t>
      </w:r>
      <w:proofErr w:type="spellEnd"/>
      <w:r w:rsidRPr="007162F6">
        <w:rPr>
          <w:lang w:val="es-MX"/>
        </w:rPr>
        <w:t>: “Conseguir que un estudiante pueda autenticarse y visualizar una credencial digital ficticia de forma segura y demostrable.”</w:t>
      </w:r>
    </w:p>
    <w:p w14:paraId="6C39AA20" w14:textId="77777777" w:rsidR="00D52D33" w:rsidRPr="007162F6" w:rsidRDefault="00000000">
      <w:pPr>
        <w:spacing w:after="60"/>
        <w:rPr>
          <w:lang w:val="es-MX"/>
        </w:rPr>
      </w:pPr>
      <w:r w:rsidRPr="007162F6">
        <w:rPr>
          <w:lang w:val="es-MX"/>
        </w:rPr>
        <w:t>Por qué es valioso: permite validar el flujo mínimo de identidad antes de incorporar servicios, QR y alertas.</w:t>
      </w:r>
    </w:p>
    <w:p w14:paraId="7B40801D" w14:textId="77777777" w:rsidR="00D52D33" w:rsidRPr="007162F6" w:rsidRDefault="00000000">
      <w:pPr>
        <w:rPr>
          <w:lang w:val="es-MX"/>
        </w:rPr>
      </w:pPr>
      <w:r w:rsidRPr="007162F6">
        <w:rPr>
          <w:b/>
          <w:color w:val="2F5597"/>
          <w:sz w:val="22"/>
          <w:lang w:val="es-MX"/>
        </w:rPr>
        <w:t>Resultado simulado al cierre</w:t>
      </w:r>
    </w:p>
    <w:p w14:paraId="747FC75A" w14:textId="77777777" w:rsidR="00D52D33" w:rsidRPr="007162F6" w:rsidRDefault="00000000">
      <w:pPr>
        <w:spacing w:after="40"/>
        <w:ind w:left="240"/>
        <w:rPr>
          <w:lang w:val="es-MX"/>
        </w:rPr>
      </w:pPr>
      <w:r w:rsidRPr="007162F6">
        <w:rPr>
          <w:sz w:val="17"/>
          <w:lang w:val="es-MX"/>
        </w:rPr>
        <w:t>• PBI-01: Done. El usuario inicia sesión con credenciales de prueba.</w:t>
      </w:r>
    </w:p>
    <w:p w14:paraId="650FBA69" w14:textId="77777777" w:rsidR="00D52D33" w:rsidRPr="007162F6" w:rsidRDefault="00000000">
      <w:pPr>
        <w:spacing w:after="40"/>
        <w:ind w:left="240"/>
        <w:rPr>
          <w:lang w:val="es-MX"/>
        </w:rPr>
      </w:pPr>
      <w:r w:rsidRPr="007162F6">
        <w:rPr>
          <w:sz w:val="17"/>
          <w:lang w:val="es-MX"/>
        </w:rPr>
        <w:t>• PBI-02: Done. La credencial muestra fotografía ficticia, nombre, matrícula ficticia y datos básicos.</w:t>
      </w:r>
    </w:p>
    <w:p w14:paraId="276F2B95" w14:textId="77777777" w:rsidR="00D52D33" w:rsidRPr="007162F6" w:rsidRDefault="00000000">
      <w:pPr>
        <w:spacing w:after="40"/>
        <w:ind w:left="240"/>
        <w:rPr>
          <w:lang w:val="es-MX"/>
        </w:rPr>
      </w:pPr>
      <w:r w:rsidRPr="007162F6">
        <w:rPr>
          <w:sz w:val="17"/>
          <w:lang w:val="es-MX"/>
        </w:rPr>
        <w:t>• PBI-03: No Done. El QR queda para el siguiente Sprint.</w:t>
      </w:r>
    </w:p>
    <w:p w14:paraId="6EE7BA02" w14:textId="77777777" w:rsidR="00D52D33" w:rsidRPr="007162F6" w:rsidRDefault="00000000">
      <w:pPr>
        <w:spacing w:after="40"/>
        <w:ind w:left="240"/>
        <w:rPr>
          <w:lang w:val="es-MX"/>
        </w:rPr>
      </w:pPr>
      <w:r w:rsidRPr="007162F6">
        <w:rPr>
          <w:sz w:val="17"/>
          <w:lang w:val="es-MX"/>
        </w:rPr>
        <w:t xml:space="preserve">• </w:t>
      </w:r>
      <w:proofErr w:type="spellStart"/>
      <w:r w:rsidRPr="007162F6">
        <w:rPr>
          <w:sz w:val="17"/>
          <w:lang w:val="es-MX"/>
        </w:rPr>
        <w:t>Increment</w:t>
      </w:r>
      <w:proofErr w:type="spellEnd"/>
      <w:r w:rsidRPr="007162F6">
        <w:rPr>
          <w:sz w:val="17"/>
          <w:lang w:val="es-MX"/>
        </w:rPr>
        <w:t>: usable para el flujo login → credencial; no incluye funcionalidades no terminadas.</w:t>
      </w:r>
    </w:p>
    <w:p w14:paraId="4AD7D87C" w14:textId="77777777" w:rsidR="00D52D33" w:rsidRPr="007162F6" w:rsidRDefault="00000000">
      <w:pPr>
        <w:spacing w:after="40"/>
        <w:ind w:left="240"/>
        <w:rPr>
          <w:lang w:val="es-MX"/>
        </w:rPr>
      </w:pPr>
      <w:r w:rsidRPr="007162F6">
        <w:rPr>
          <w:sz w:val="17"/>
          <w:lang w:val="es-MX"/>
        </w:rPr>
        <w:t xml:space="preserve">• </w:t>
      </w:r>
      <w:proofErr w:type="spellStart"/>
      <w:r w:rsidRPr="007162F6">
        <w:rPr>
          <w:sz w:val="17"/>
          <w:lang w:val="es-MX"/>
        </w:rPr>
        <w:t>Feedback</w:t>
      </w:r>
      <w:proofErr w:type="spellEnd"/>
      <w:r w:rsidRPr="007162F6">
        <w:rPr>
          <w:sz w:val="17"/>
          <w:lang w:val="es-MX"/>
        </w:rPr>
        <w:t xml:space="preserve"> de Sprint </w:t>
      </w:r>
      <w:proofErr w:type="spellStart"/>
      <w:r w:rsidRPr="007162F6">
        <w:rPr>
          <w:sz w:val="17"/>
          <w:lang w:val="es-MX"/>
        </w:rPr>
        <w:t>Review</w:t>
      </w:r>
      <w:proofErr w:type="spellEnd"/>
      <w:r w:rsidRPr="007162F6">
        <w:rPr>
          <w:sz w:val="17"/>
          <w:lang w:val="es-MX"/>
        </w:rPr>
        <w:t>: los usuarios entienden el flujo, pero solicitan un acceso más visible a servicios institucionales.</w:t>
      </w:r>
    </w:p>
    <w:p w14:paraId="5598ED54" w14:textId="77777777" w:rsidR="00D52D33" w:rsidRDefault="00000000">
      <w:r>
        <w:rPr>
          <w:b/>
          <w:color w:val="2F5597"/>
          <w:sz w:val="22"/>
        </w:rPr>
        <w:t xml:space="preserve">Daily Scrum </w:t>
      </w:r>
      <w:proofErr w:type="spellStart"/>
      <w:r>
        <w:rPr>
          <w:b/>
          <w:color w:val="2F5597"/>
          <w:sz w:val="22"/>
        </w:rPr>
        <w:t>simulado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D52D33" w14:paraId="491CE31D" w14:textId="77777777">
        <w:trPr>
          <w:jc w:val="center"/>
        </w:trPr>
        <w:tc>
          <w:tcPr>
            <w:tcW w:w="2592" w:type="dxa"/>
            <w:shd w:val="clear" w:color="auto" w:fill="17365D"/>
            <w:vAlign w:val="center"/>
          </w:tcPr>
          <w:p w14:paraId="66D59903" w14:textId="77777777" w:rsidR="00D52D33" w:rsidRDefault="00000000">
            <w:r>
              <w:rPr>
                <w:b/>
                <w:color w:val="FFFFFF"/>
                <w:sz w:val="16"/>
              </w:rPr>
              <w:t>Día</w:t>
            </w:r>
          </w:p>
        </w:tc>
        <w:tc>
          <w:tcPr>
            <w:tcW w:w="2592" w:type="dxa"/>
            <w:shd w:val="clear" w:color="auto" w:fill="17365D"/>
            <w:vAlign w:val="center"/>
          </w:tcPr>
          <w:p w14:paraId="2B5BFEB4" w14:textId="77777777" w:rsidR="00D52D33" w:rsidRDefault="00000000">
            <w:r>
              <w:rPr>
                <w:b/>
                <w:color w:val="FFFFFF"/>
                <w:sz w:val="16"/>
              </w:rPr>
              <w:t>Progreso</w:t>
            </w:r>
          </w:p>
        </w:tc>
        <w:tc>
          <w:tcPr>
            <w:tcW w:w="2592" w:type="dxa"/>
            <w:shd w:val="clear" w:color="auto" w:fill="17365D"/>
            <w:vAlign w:val="center"/>
          </w:tcPr>
          <w:p w14:paraId="0347077A" w14:textId="77777777" w:rsidR="00D52D33" w:rsidRDefault="00000000">
            <w:r>
              <w:rPr>
                <w:b/>
                <w:color w:val="FFFFFF"/>
                <w:sz w:val="16"/>
              </w:rPr>
              <w:t>Impedimento</w:t>
            </w:r>
          </w:p>
        </w:tc>
        <w:tc>
          <w:tcPr>
            <w:tcW w:w="2592" w:type="dxa"/>
            <w:shd w:val="clear" w:color="auto" w:fill="17365D"/>
            <w:vAlign w:val="center"/>
          </w:tcPr>
          <w:p w14:paraId="56F67CC1" w14:textId="77777777" w:rsidR="00D52D33" w:rsidRDefault="00000000">
            <w:r>
              <w:rPr>
                <w:b/>
                <w:color w:val="FFFFFF"/>
                <w:sz w:val="16"/>
              </w:rPr>
              <w:t>Adaptación</w:t>
            </w:r>
          </w:p>
        </w:tc>
      </w:tr>
      <w:tr w:rsidR="00D52D33" w14:paraId="03B40DA6" w14:textId="77777777">
        <w:trPr>
          <w:jc w:val="center"/>
        </w:trPr>
        <w:tc>
          <w:tcPr>
            <w:tcW w:w="2592" w:type="dxa"/>
            <w:vAlign w:val="center"/>
          </w:tcPr>
          <w:p w14:paraId="7441A8B2" w14:textId="77777777" w:rsidR="00D52D33" w:rsidRDefault="00000000">
            <w:r>
              <w:rPr>
                <w:color w:val="000000"/>
                <w:sz w:val="15"/>
              </w:rPr>
              <w:t>01 sep</w:t>
            </w:r>
          </w:p>
        </w:tc>
        <w:tc>
          <w:tcPr>
            <w:tcW w:w="2592" w:type="dxa"/>
            <w:vAlign w:val="center"/>
          </w:tcPr>
          <w:p w14:paraId="15F1BAB7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5"/>
                <w:lang w:val="es-MX"/>
              </w:rPr>
              <w:t>Modelo de usuario y login iniciado</w:t>
            </w:r>
          </w:p>
        </w:tc>
        <w:tc>
          <w:tcPr>
            <w:tcW w:w="2592" w:type="dxa"/>
            <w:vAlign w:val="center"/>
          </w:tcPr>
          <w:p w14:paraId="7594B04E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5"/>
                <w:lang w:val="es-MX"/>
              </w:rPr>
              <w:t>Sin acceso al servicio de correo</w:t>
            </w:r>
          </w:p>
        </w:tc>
        <w:tc>
          <w:tcPr>
            <w:tcW w:w="2592" w:type="dxa"/>
            <w:vAlign w:val="center"/>
          </w:tcPr>
          <w:p w14:paraId="643C9885" w14:textId="77777777" w:rsidR="00D52D33" w:rsidRDefault="00000000">
            <w:r>
              <w:rPr>
                <w:color w:val="000000"/>
                <w:sz w:val="15"/>
              </w:rPr>
              <w:t xml:space="preserve">Usar </w:t>
            </w:r>
            <w:proofErr w:type="spellStart"/>
            <w:r>
              <w:rPr>
                <w:color w:val="000000"/>
                <w:sz w:val="15"/>
              </w:rPr>
              <w:t>credenciales</w:t>
            </w:r>
            <w:proofErr w:type="spellEnd"/>
            <w:r>
              <w:rPr>
                <w:color w:val="000000"/>
                <w:sz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</w:rPr>
              <w:t>ficticias</w:t>
            </w:r>
            <w:proofErr w:type="spellEnd"/>
          </w:p>
        </w:tc>
      </w:tr>
      <w:tr w:rsidR="00D52D33" w14:paraId="26348532" w14:textId="77777777">
        <w:trPr>
          <w:jc w:val="center"/>
        </w:trPr>
        <w:tc>
          <w:tcPr>
            <w:tcW w:w="2592" w:type="dxa"/>
            <w:vAlign w:val="center"/>
          </w:tcPr>
          <w:p w14:paraId="2D7C38ED" w14:textId="77777777" w:rsidR="00D52D33" w:rsidRDefault="00000000">
            <w:r>
              <w:rPr>
                <w:color w:val="000000"/>
                <w:sz w:val="15"/>
              </w:rPr>
              <w:t>02 sep AM</w:t>
            </w:r>
          </w:p>
        </w:tc>
        <w:tc>
          <w:tcPr>
            <w:tcW w:w="2592" w:type="dxa"/>
            <w:vAlign w:val="center"/>
          </w:tcPr>
          <w:p w14:paraId="11A0A89A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5"/>
                <w:lang w:val="es-MX"/>
              </w:rPr>
              <w:t>Login terminado; credencial en construcción</w:t>
            </w:r>
          </w:p>
        </w:tc>
        <w:tc>
          <w:tcPr>
            <w:tcW w:w="2592" w:type="dxa"/>
            <w:vAlign w:val="center"/>
          </w:tcPr>
          <w:p w14:paraId="5B70E0E1" w14:textId="77777777" w:rsidR="00D52D33" w:rsidRDefault="00000000">
            <w:proofErr w:type="spellStart"/>
            <w:r>
              <w:rPr>
                <w:color w:val="000000"/>
                <w:sz w:val="15"/>
              </w:rPr>
              <w:t>Ninguno</w:t>
            </w:r>
            <w:proofErr w:type="spellEnd"/>
          </w:p>
        </w:tc>
        <w:tc>
          <w:tcPr>
            <w:tcW w:w="2592" w:type="dxa"/>
            <w:vAlign w:val="center"/>
          </w:tcPr>
          <w:p w14:paraId="146FF5C7" w14:textId="77777777" w:rsidR="00D52D33" w:rsidRDefault="00000000">
            <w:r>
              <w:rPr>
                <w:color w:val="000000"/>
                <w:sz w:val="15"/>
              </w:rPr>
              <w:t>Priorizar visualización</w:t>
            </w:r>
          </w:p>
        </w:tc>
      </w:tr>
      <w:tr w:rsidR="00D52D33" w:rsidRPr="007162F6" w14:paraId="7D7AC837" w14:textId="77777777">
        <w:trPr>
          <w:jc w:val="center"/>
        </w:trPr>
        <w:tc>
          <w:tcPr>
            <w:tcW w:w="2592" w:type="dxa"/>
            <w:vAlign w:val="center"/>
          </w:tcPr>
          <w:p w14:paraId="47E6A7F4" w14:textId="77777777" w:rsidR="00D52D33" w:rsidRDefault="00000000">
            <w:r>
              <w:rPr>
                <w:color w:val="000000"/>
                <w:sz w:val="15"/>
              </w:rPr>
              <w:t>02 sep PM</w:t>
            </w:r>
          </w:p>
        </w:tc>
        <w:tc>
          <w:tcPr>
            <w:tcW w:w="2592" w:type="dxa"/>
            <w:vAlign w:val="center"/>
          </w:tcPr>
          <w:p w14:paraId="76C61ED8" w14:textId="77777777" w:rsidR="00D52D33" w:rsidRDefault="00000000">
            <w:r>
              <w:rPr>
                <w:color w:val="000000"/>
                <w:sz w:val="15"/>
              </w:rPr>
              <w:t>Login + credencial terminados</w:t>
            </w:r>
          </w:p>
        </w:tc>
        <w:tc>
          <w:tcPr>
            <w:tcW w:w="2592" w:type="dxa"/>
            <w:vAlign w:val="center"/>
          </w:tcPr>
          <w:p w14:paraId="299A3131" w14:textId="77777777" w:rsidR="00D52D33" w:rsidRDefault="00000000">
            <w:r>
              <w:rPr>
                <w:color w:val="000000"/>
                <w:sz w:val="15"/>
              </w:rPr>
              <w:t>Prueba visual pendiente</w:t>
            </w:r>
          </w:p>
        </w:tc>
        <w:tc>
          <w:tcPr>
            <w:tcW w:w="2592" w:type="dxa"/>
            <w:vAlign w:val="center"/>
          </w:tcPr>
          <w:p w14:paraId="1B5DEDDC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5"/>
                <w:lang w:val="es-MX"/>
              </w:rPr>
              <w:t>Ejecutar DoD antes del cierre</w:t>
            </w:r>
          </w:p>
        </w:tc>
      </w:tr>
    </w:tbl>
    <w:p w14:paraId="6A5FE821" w14:textId="77777777" w:rsidR="00D52D33" w:rsidRPr="007162F6" w:rsidRDefault="00000000">
      <w:pPr>
        <w:spacing w:after="60"/>
        <w:rPr>
          <w:lang w:val="es-MX"/>
        </w:rPr>
      </w:pPr>
      <w:r w:rsidRPr="007162F6">
        <w:rPr>
          <w:lang w:val="es-MX"/>
        </w:rPr>
        <w:t xml:space="preserve">Retrospectiva simulada: el equipo identifica que empezó a construir detalles antes de acordar claramente qué significa “Done”. Acción de mejora: revisar la </w:t>
      </w:r>
      <w:proofErr w:type="spellStart"/>
      <w:r w:rsidRPr="007162F6">
        <w:rPr>
          <w:lang w:val="es-MX"/>
        </w:rPr>
        <w:t>Definition</w:t>
      </w:r>
      <w:proofErr w:type="spellEnd"/>
      <w:r w:rsidRPr="007162F6">
        <w:rPr>
          <w:lang w:val="es-MX"/>
        </w:rPr>
        <w:t xml:space="preserve"> </w:t>
      </w:r>
      <w:proofErr w:type="spellStart"/>
      <w:r w:rsidRPr="007162F6">
        <w:rPr>
          <w:lang w:val="es-MX"/>
        </w:rPr>
        <w:t>of</w:t>
      </w:r>
      <w:proofErr w:type="spellEnd"/>
      <w:r w:rsidRPr="007162F6">
        <w:rPr>
          <w:lang w:val="es-MX"/>
        </w:rPr>
        <w:t xml:space="preserve"> Done al inicio de cada Sprint y comprobarla antes de considerar terminado un PBI.</w:t>
      </w:r>
    </w:p>
    <w:p w14:paraId="7C592775" w14:textId="77777777" w:rsidR="00D52D33" w:rsidRPr="007162F6" w:rsidRDefault="00000000">
      <w:pPr>
        <w:spacing w:after="60"/>
        <w:rPr>
          <w:lang w:val="es-MX"/>
        </w:rPr>
      </w:pPr>
      <w:r w:rsidRPr="007162F6">
        <w:rPr>
          <w:lang w:val="es-MX"/>
        </w:rPr>
        <w:t xml:space="preserve">Decisión del </w:t>
      </w:r>
      <w:proofErr w:type="spellStart"/>
      <w:r w:rsidRPr="007162F6">
        <w:rPr>
          <w:lang w:val="es-MX"/>
        </w:rPr>
        <w:t>Product</w:t>
      </w:r>
      <w:proofErr w:type="spellEnd"/>
      <w:r w:rsidRPr="007162F6">
        <w:rPr>
          <w:lang w:val="es-MX"/>
        </w:rPr>
        <w:t xml:space="preserve"> Owner después de la </w:t>
      </w:r>
      <w:proofErr w:type="spellStart"/>
      <w:r w:rsidRPr="007162F6">
        <w:rPr>
          <w:lang w:val="es-MX"/>
        </w:rPr>
        <w:t>Review</w:t>
      </w:r>
      <w:proofErr w:type="spellEnd"/>
      <w:r w:rsidRPr="007162F6">
        <w:rPr>
          <w:lang w:val="es-MX"/>
        </w:rPr>
        <w:t xml:space="preserve">: mantener PBI-03 (QR) como siguiente prioridad porque aumenta la verificabilidad de la credencial, y elevar PBI-04 (servicios) por el </w:t>
      </w:r>
      <w:proofErr w:type="spellStart"/>
      <w:r w:rsidRPr="007162F6">
        <w:rPr>
          <w:lang w:val="es-MX"/>
        </w:rPr>
        <w:t>feedback</w:t>
      </w:r>
      <w:proofErr w:type="spellEnd"/>
      <w:r w:rsidRPr="007162F6">
        <w:rPr>
          <w:lang w:val="es-MX"/>
        </w:rPr>
        <w:t xml:space="preserve"> de usuarios.</w:t>
      </w:r>
    </w:p>
    <w:p w14:paraId="034B9BCF" w14:textId="77777777" w:rsidR="00D52D33" w:rsidRDefault="00000000">
      <w:r>
        <w:rPr>
          <w:b/>
          <w:color w:val="17365D"/>
          <w:sz w:val="30"/>
        </w:rPr>
        <w:t>21. MATRIZ DE TRAZABILIDAD DE SCRUM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D52D33" w14:paraId="15AB269C" w14:textId="77777777">
        <w:tc>
          <w:tcPr>
            <w:tcW w:w="2592" w:type="dxa"/>
            <w:shd w:val="clear" w:color="auto" w:fill="17365D"/>
            <w:vAlign w:val="center"/>
          </w:tcPr>
          <w:p w14:paraId="06A501AF" w14:textId="77777777" w:rsidR="00D52D33" w:rsidRDefault="00000000">
            <w:r>
              <w:rPr>
                <w:b/>
                <w:color w:val="FFFFFF"/>
                <w:sz w:val="16"/>
              </w:rPr>
              <w:t>Elemento Scrum 2020</w:t>
            </w:r>
          </w:p>
        </w:tc>
        <w:tc>
          <w:tcPr>
            <w:tcW w:w="2592" w:type="dxa"/>
            <w:shd w:val="clear" w:color="auto" w:fill="17365D"/>
            <w:vAlign w:val="center"/>
          </w:tcPr>
          <w:p w14:paraId="033E53DF" w14:textId="77777777" w:rsidR="00D52D33" w:rsidRDefault="00000000">
            <w:r>
              <w:rPr>
                <w:b/>
                <w:color w:val="FFFFFF"/>
                <w:sz w:val="16"/>
              </w:rPr>
              <w:t>Ejemplo en este producto</w:t>
            </w:r>
          </w:p>
        </w:tc>
        <w:tc>
          <w:tcPr>
            <w:tcW w:w="2592" w:type="dxa"/>
            <w:shd w:val="clear" w:color="auto" w:fill="17365D"/>
            <w:vAlign w:val="center"/>
          </w:tcPr>
          <w:p w14:paraId="09244C73" w14:textId="77777777" w:rsidR="00D52D33" w:rsidRDefault="00000000">
            <w:r>
              <w:rPr>
                <w:b/>
                <w:color w:val="FFFFFF"/>
                <w:sz w:val="16"/>
              </w:rPr>
              <w:t>Quién/accountability principal</w:t>
            </w:r>
          </w:p>
        </w:tc>
        <w:tc>
          <w:tcPr>
            <w:tcW w:w="2592" w:type="dxa"/>
            <w:shd w:val="clear" w:color="auto" w:fill="17365D"/>
            <w:vAlign w:val="center"/>
          </w:tcPr>
          <w:p w14:paraId="50959613" w14:textId="77777777" w:rsidR="00D52D33" w:rsidRDefault="00000000">
            <w:r>
              <w:rPr>
                <w:b/>
                <w:color w:val="FFFFFF"/>
                <w:sz w:val="16"/>
              </w:rPr>
              <w:t>Cómo se inspecciona</w:t>
            </w:r>
          </w:p>
        </w:tc>
      </w:tr>
      <w:tr w:rsidR="00D52D33" w14:paraId="4568F9A6" w14:textId="77777777">
        <w:tc>
          <w:tcPr>
            <w:tcW w:w="2592" w:type="dxa"/>
            <w:vAlign w:val="center"/>
          </w:tcPr>
          <w:p w14:paraId="61F4F434" w14:textId="77777777" w:rsidR="00D52D33" w:rsidRDefault="00000000">
            <w:r>
              <w:rPr>
                <w:color w:val="000000"/>
                <w:sz w:val="15"/>
              </w:rPr>
              <w:t>Product Goal</w:t>
            </w:r>
          </w:p>
        </w:tc>
        <w:tc>
          <w:tcPr>
            <w:tcW w:w="2592" w:type="dxa"/>
            <w:vAlign w:val="center"/>
          </w:tcPr>
          <w:p w14:paraId="0D495E50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5"/>
                <w:lang w:val="es-MX"/>
              </w:rPr>
              <w:t>MVP de credencial + servicios + alerta</w:t>
            </w:r>
          </w:p>
        </w:tc>
        <w:tc>
          <w:tcPr>
            <w:tcW w:w="2592" w:type="dxa"/>
            <w:vAlign w:val="center"/>
          </w:tcPr>
          <w:p w14:paraId="52B3DA5C" w14:textId="77777777" w:rsidR="00D52D33" w:rsidRDefault="00000000">
            <w:r>
              <w:rPr>
                <w:color w:val="000000"/>
                <w:sz w:val="15"/>
              </w:rPr>
              <w:t>Product Owner / Scrum Team</w:t>
            </w:r>
          </w:p>
        </w:tc>
        <w:tc>
          <w:tcPr>
            <w:tcW w:w="2592" w:type="dxa"/>
            <w:vAlign w:val="center"/>
          </w:tcPr>
          <w:p w14:paraId="58CCD735" w14:textId="77777777" w:rsidR="00D52D33" w:rsidRDefault="00000000">
            <w:r>
              <w:rPr>
                <w:color w:val="000000"/>
                <w:sz w:val="15"/>
              </w:rPr>
              <w:t>Product Backlog y Reviews</w:t>
            </w:r>
          </w:p>
        </w:tc>
      </w:tr>
      <w:tr w:rsidR="00D52D33" w14:paraId="7504CFCD" w14:textId="77777777">
        <w:tc>
          <w:tcPr>
            <w:tcW w:w="2592" w:type="dxa"/>
            <w:vAlign w:val="center"/>
          </w:tcPr>
          <w:p w14:paraId="673E36A2" w14:textId="77777777" w:rsidR="00D52D33" w:rsidRDefault="00000000">
            <w:r>
              <w:rPr>
                <w:color w:val="000000"/>
                <w:sz w:val="15"/>
              </w:rPr>
              <w:t>Product Backlog</w:t>
            </w:r>
          </w:p>
        </w:tc>
        <w:tc>
          <w:tcPr>
            <w:tcW w:w="2592" w:type="dxa"/>
            <w:vAlign w:val="center"/>
          </w:tcPr>
          <w:p w14:paraId="58C2E32E" w14:textId="77777777" w:rsidR="00D52D33" w:rsidRDefault="00000000">
            <w:r>
              <w:rPr>
                <w:color w:val="000000"/>
                <w:sz w:val="15"/>
              </w:rPr>
              <w:t>PBI-01 a PBI-09, ordenados</w:t>
            </w:r>
          </w:p>
        </w:tc>
        <w:tc>
          <w:tcPr>
            <w:tcW w:w="2592" w:type="dxa"/>
            <w:vAlign w:val="center"/>
          </w:tcPr>
          <w:p w14:paraId="47923EFE" w14:textId="77777777" w:rsidR="00D52D33" w:rsidRDefault="00000000">
            <w:r>
              <w:rPr>
                <w:color w:val="000000"/>
                <w:sz w:val="15"/>
              </w:rPr>
              <w:t>Product Owner</w:t>
            </w:r>
          </w:p>
        </w:tc>
        <w:tc>
          <w:tcPr>
            <w:tcW w:w="2592" w:type="dxa"/>
            <w:vAlign w:val="center"/>
          </w:tcPr>
          <w:p w14:paraId="50876399" w14:textId="77777777" w:rsidR="00D52D33" w:rsidRDefault="00000000">
            <w:r>
              <w:rPr>
                <w:color w:val="000000"/>
                <w:sz w:val="15"/>
              </w:rPr>
              <w:t>Backlog visible y refinado</w:t>
            </w:r>
          </w:p>
        </w:tc>
      </w:tr>
      <w:tr w:rsidR="00D52D33" w14:paraId="2B44D1B1" w14:textId="77777777">
        <w:tc>
          <w:tcPr>
            <w:tcW w:w="2592" w:type="dxa"/>
            <w:vAlign w:val="center"/>
          </w:tcPr>
          <w:p w14:paraId="54A4E8E7" w14:textId="77777777" w:rsidR="00D52D33" w:rsidRDefault="00000000">
            <w:r>
              <w:rPr>
                <w:color w:val="000000"/>
                <w:sz w:val="15"/>
              </w:rPr>
              <w:t>Sprint Goal</w:t>
            </w:r>
          </w:p>
        </w:tc>
        <w:tc>
          <w:tcPr>
            <w:tcW w:w="2592" w:type="dxa"/>
            <w:vAlign w:val="center"/>
          </w:tcPr>
          <w:p w14:paraId="5587C274" w14:textId="77777777" w:rsidR="00D52D33" w:rsidRDefault="00000000">
            <w:r>
              <w:rPr>
                <w:color w:val="000000"/>
                <w:sz w:val="15"/>
              </w:rPr>
              <w:t>Login + credencial demostrable</w:t>
            </w:r>
          </w:p>
        </w:tc>
        <w:tc>
          <w:tcPr>
            <w:tcW w:w="2592" w:type="dxa"/>
            <w:vAlign w:val="center"/>
          </w:tcPr>
          <w:p w14:paraId="543BC27E" w14:textId="77777777" w:rsidR="00D52D33" w:rsidRDefault="00000000">
            <w:r>
              <w:rPr>
                <w:color w:val="000000"/>
                <w:sz w:val="15"/>
              </w:rPr>
              <w:t>Developers / Scrum Team</w:t>
            </w:r>
          </w:p>
        </w:tc>
        <w:tc>
          <w:tcPr>
            <w:tcW w:w="2592" w:type="dxa"/>
            <w:vAlign w:val="center"/>
          </w:tcPr>
          <w:p w14:paraId="13A13A43" w14:textId="77777777" w:rsidR="00D52D33" w:rsidRDefault="00000000">
            <w:r>
              <w:rPr>
                <w:color w:val="000000"/>
                <w:sz w:val="15"/>
              </w:rPr>
              <w:t>Daily + Review</w:t>
            </w:r>
          </w:p>
        </w:tc>
      </w:tr>
      <w:tr w:rsidR="00D52D33" w14:paraId="57B87528" w14:textId="77777777">
        <w:tc>
          <w:tcPr>
            <w:tcW w:w="2592" w:type="dxa"/>
            <w:vAlign w:val="center"/>
          </w:tcPr>
          <w:p w14:paraId="0A2D335E" w14:textId="77777777" w:rsidR="00D52D33" w:rsidRDefault="00000000">
            <w:r>
              <w:rPr>
                <w:color w:val="000000"/>
                <w:sz w:val="15"/>
              </w:rPr>
              <w:t>Sprint Backlog</w:t>
            </w:r>
          </w:p>
        </w:tc>
        <w:tc>
          <w:tcPr>
            <w:tcW w:w="2592" w:type="dxa"/>
            <w:vAlign w:val="center"/>
          </w:tcPr>
          <w:p w14:paraId="03185C3E" w14:textId="77777777" w:rsidR="00D52D33" w:rsidRDefault="00000000">
            <w:r>
              <w:rPr>
                <w:color w:val="000000"/>
                <w:sz w:val="15"/>
              </w:rPr>
              <w:t>PBIs seleccionados + plan</w:t>
            </w:r>
          </w:p>
        </w:tc>
        <w:tc>
          <w:tcPr>
            <w:tcW w:w="2592" w:type="dxa"/>
            <w:vAlign w:val="center"/>
          </w:tcPr>
          <w:p w14:paraId="589767C0" w14:textId="77777777" w:rsidR="00D52D33" w:rsidRDefault="00000000">
            <w:r>
              <w:rPr>
                <w:color w:val="000000"/>
                <w:sz w:val="15"/>
              </w:rPr>
              <w:t>Developers</w:t>
            </w:r>
          </w:p>
        </w:tc>
        <w:tc>
          <w:tcPr>
            <w:tcW w:w="2592" w:type="dxa"/>
            <w:vAlign w:val="center"/>
          </w:tcPr>
          <w:p w14:paraId="4374178E" w14:textId="77777777" w:rsidR="00D52D33" w:rsidRDefault="00000000">
            <w:r>
              <w:rPr>
                <w:color w:val="000000"/>
                <w:sz w:val="15"/>
              </w:rPr>
              <w:t>Actualización diaria</w:t>
            </w:r>
          </w:p>
        </w:tc>
      </w:tr>
      <w:tr w:rsidR="00D52D33" w14:paraId="5EDDD7FD" w14:textId="77777777">
        <w:tc>
          <w:tcPr>
            <w:tcW w:w="2592" w:type="dxa"/>
            <w:vAlign w:val="center"/>
          </w:tcPr>
          <w:p w14:paraId="5A735FD0" w14:textId="77777777" w:rsidR="00D52D33" w:rsidRDefault="00000000">
            <w:r>
              <w:rPr>
                <w:color w:val="000000"/>
                <w:sz w:val="15"/>
              </w:rPr>
              <w:t>Increment</w:t>
            </w:r>
          </w:p>
        </w:tc>
        <w:tc>
          <w:tcPr>
            <w:tcW w:w="2592" w:type="dxa"/>
            <w:vAlign w:val="center"/>
          </w:tcPr>
          <w:p w14:paraId="172F9810" w14:textId="77777777" w:rsidR="00D52D33" w:rsidRPr="007162F6" w:rsidRDefault="00000000">
            <w:pPr>
              <w:rPr>
                <w:lang w:val="es-MX"/>
              </w:rPr>
            </w:pPr>
            <w:r w:rsidRPr="007162F6">
              <w:rPr>
                <w:color w:val="000000"/>
                <w:sz w:val="15"/>
                <w:lang w:val="es-MX"/>
              </w:rPr>
              <w:t>Flujo usable que cumple DoD</w:t>
            </w:r>
          </w:p>
        </w:tc>
        <w:tc>
          <w:tcPr>
            <w:tcW w:w="2592" w:type="dxa"/>
            <w:vAlign w:val="center"/>
          </w:tcPr>
          <w:p w14:paraId="17E96E10" w14:textId="77777777" w:rsidR="00D52D33" w:rsidRDefault="00000000">
            <w:r>
              <w:rPr>
                <w:color w:val="000000"/>
                <w:sz w:val="15"/>
              </w:rPr>
              <w:t>Developers / Scrum Team</w:t>
            </w:r>
          </w:p>
        </w:tc>
        <w:tc>
          <w:tcPr>
            <w:tcW w:w="2592" w:type="dxa"/>
            <w:vAlign w:val="center"/>
          </w:tcPr>
          <w:p w14:paraId="713023E4" w14:textId="77777777" w:rsidR="00D52D33" w:rsidRDefault="00000000">
            <w:r>
              <w:rPr>
                <w:color w:val="000000"/>
                <w:sz w:val="15"/>
              </w:rPr>
              <w:t>Sprint Review</w:t>
            </w:r>
          </w:p>
        </w:tc>
      </w:tr>
    </w:tbl>
    <w:p w14:paraId="7FB3EFFB" w14:textId="77777777" w:rsidR="00D52D33" w:rsidRDefault="00000000">
      <w:r>
        <w:rPr>
          <w:b/>
          <w:color w:val="17365D"/>
          <w:sz w:val="30"/>
        </w:rPr>
        <w:t>22. NOTA DE CUMPLIMIENTO SCRUM 2020</w:t>
      </w:r>
    </w:p>
    <w:p w14:paraId="350A5FAE" w14:textId="77777777" w:rsidR="00D52D33" w:rsidRPr="007162F6" w:rsidRDefault="00000000">
      <w:pPr>
        <w:spacing w:after="60"/>
        <w:rPr>
          <w:lang w:val="es-MX"/>
        </w:rPr>
      </w:pPr>
      <w:r>
        <w:t xml:space="preserve">La simulación usa los conceptos de Scrum Guide 2020: un Scrum Team con Product Owner, Scrum Master y Developers; tres artefactos con sus compromisos; Sprints; Sprint Goal; Product Goal; Definition of Done; y los eventos de Sprint Planning, Daily Scrum, Sprint Review y Sprint Retrospective. </w:t>
      </w:r>
      <w:r w:rsidRPr="007162F6">
        <w:rPr>
          <w:lang w:val="es-MX"/>
        </w:rPr>
        <w:t xml:space="preserve">Scrum 2020 enfatiza que el equipo es una unidad sin </w:t>
      </w:r>
      <w:proofErr w:type="spellStart"/>
      <w:r w:rsidRPr="007162F6">
        <w:rPr>
          <w:lang w:val="es-MX"/>
        </w:rPr>
        <w:t>subequipos</w:t>
      </w:r>
      <w:proofErr w:type="spellEnd"/>
      <w:r w:rsidRPr="007162F6">
        <w:rPr>
          <w:lang w:val="es-MX"/>
        </w:rPr>
        <w:t xml:space="preserve"> ni jerarquías internas y que el </w:t>
      </w:r>
      <w:proofErr w:type="spellStart"/>
      <w:r w:rsidRPr="007162F6">
        <w:rPr>
          <w:lang w:val="es-MX"/>
        </w:rPr>
        <w:t>Product</w:t>
      </w:r>
      <w:proofErr w:type="spellEnd"/>
      <w:r w:rsidRPr="007162F6">
        <w:rPr>
          <w:lang w:val="es-MX"/>
        </w:rPr>
        <w:t xml:space="preserve"> Backlog es una fuente única y ordenada del trabajo. </w:t>
      </w:r>
      <w:r>
        <w:t></w:t>
      </w:r>
      <w:r w:rsidRPr="007162F6">
        <w:rPr>
          <w:lang w:val="es-MX"/>
        </w:rPr>
        <w:t>cite</w:t>
      </w:r>
      <w:r>
        <w:t></w:t>
      </w:r>
      <w:r w:rsidRPr="007162F6">
        <w:rPr>
          <w:lang w:val="es-MX"/>
        </w:rPr>
        <w:t>turn0search0</w:t>
      </w:r>
      <w:r>
        <w:t></w:t>
      </w:r>
      <w:r w:rsidRPr="007162F6">
        <w:rPr>
          <w:lang w:val="es-MX"/>
        </w:rPr>
        <w:t>turn0search2</w:t>
      </w:r>
      <w:r>
        <w:t></w:t>
      </w:r>
    </w:p>
    <w:p w14:paraId="6A055479" w14:textId="77777777" w:rsidR="00D52D33" w:rsidRPr="007162F6" w:rsidRDefault="00000000">
      <w:pPr>
        <w:spacing w:after="60"/>
        <w:rPr>
          <w:lang w:val="es-MX"/>
        </w:rPr>
      </w:pPr>
      <w:r w:rsidRPr="007162F6">
        <w:rPr>
          <w:lang w:val="es-MX"/>
        </w:rPr>
        <w:t>Los elementos como matriz de riesgos, historias de usuario, presupuesto, firmas, calendario detallado y tablas de seguimiento son herramientas complementarias del proyecto; no son artefactos o eventos obligatorios definidos por Scrum. La simulación los conserva únicamente para documentar el proyecto de forma académica y operativa.</w:t>
      </w:r>
    </w:p>
    <w:sectPr w:rsidR="00D52D33" w:rsidRPr="007162F6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938FC" w14:textId="77777777" w:rsidR="00296AB2" w:rsidRDefault="00296AB2">
      <w:pPr>
        <w:spacing w:after="0" w:line="240" w:lineRule="auto"/>
      </w:pPr>
      <w:r>
        <w:separator/>
      </w:r>
    </w:p>
  </w:endnote>
  <w:endnote w:type="continuationSeparator" w:id="0">
    <w:p w14:paraId="164F367E" w14:textId="77777777" w:rsidR="00296AB2" w:rsidRDefault="00296A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584C7" w14:textId="6DC5F19D" w:rsidR="00D52D33" w:rsidRPr="007162F6" w:rsidRDefault="00000000">
    <w:pPr>
      <w:pStyle w:val="Piedepgina"/>
      <w:jc w:val="center"/>
      <w:rPr>
        <w:lang w:val="es-MX"/>
      </w:rPr>
    </w:pPr>
    <w:r w:rsidRPr="007162F6">
      <w:rPr>
        <w:color w:val="777777"/>
        <w:sz w:val="14"/>
        <w:lang w:val="es-MX"/>
      </w:rPr>
      <w:t xml:space="preserve">Scrum 2020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62FE1" w14:textId="77777777" w:rsidR="00296AB2" w:rsidRDefault="00296AB2">
      <w:pPr>
        <w:spacing w:after="0" w:line="240" w:lineRule="auto"/>
      </w:pPr>
      <w:r>
        <w:separator/>
      </w:r>
    </w:p>
  </w:footnote>
  <w:footnote w:type="continuationSeparator" w:id="0">
    <w:p w14:paraId="4B4327C8" w14:textId="77777777" w:rsidR="00296AB2" w:rsidRDefault="00296A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EA1DFA"/>
    <w:multiLevelType w:val="hybridMultilevel"/>
    <w:tmpl w:val="5A7A4BCA"/>
    <w:lvl w:ilvl="0" w:tplc="080A000D">
      <w:start w:val="1"/>
      <w:numFmt w:val="bullet"/>
      <w:lvlText w:val=""/>
      <w:lvlJc w:val="left"/>
      <w:pPr>
        <w:ind w:left="893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0" w15:restartNumberingAfterBreak="0">
    <w:nsid w:val="26FD70DF"/>
    <w:multiLevelType w:val="hybridMultilevel"/>
    <w:tmpl w:val="DDCA199E"/>
    <w:lvl w:ilvl="0" w:tplc="080A000D">
      <w:start w:val="1"/>
      <w:numFmt w:val="bullet"/>
      <w:lvlText w:val=""/>
      <w:lvlJc w:val="left"/>
      <w:pPr>
        <w:ind w:left="893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num w:numId="1" w16cid:durableId="518390546">
    <w:abstractNumId w:val="8"/>
  </w:num>
  <w:num w:numId="2" w16cid:durableId="259342341">
    <w:abstractNumId w:val="6"/>
  </w:num>
  <w:num w:numId="3" w16cid:durableId="1623464920">
    <w:abstractNumId w:val="5"/>
  </w:num>
  <w:num w:numId="4" w16cid:durableId="671419904">
    <w:abstractNumId w:val="4"/>
  </w:num>
  <w:num w:numId="5" w16cid:durableId="1295797122">
    <w:abstractNumId w:val="7"/>
  </w:num>
  <w:num w:numId="6" w16cid:durableId="873881389">
    <w:abstractNumId w:val="3"/>
  </w:num>
  <w:num w:numId="7" w16cid:durableId="1964265198">
    <w:abstractNumId w:val="2"/>
  </w:num>
  <w:num w:numId="8" w16cid:durableId="2130275348">
    <w:abstractNumId w:val="1"/>
  </w:num>
  <w:num w:numId="9" w16cid:durableId="1433360387">
    <w:abstractNumId w:val="0"/>
  </w:num>
  <w:num w:numId="10" w16cid:durableId="146702305">
    <w:abstractNumId w:val="10"/>
  </w:num>
  <w:num w:numId="11" w16cid:durableId="11461648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6AB2"/>
    <w:rsid w:val="00326F90"/>
    <w:rsid w:val="007162F6"/>
    <w:rsid w:val="007B3484"/>
    <w:rsid w:val="00AA1D8D"/>
    <w:rsid w:val="00B47730"/>
    <w:rsid w:val="00CB0664"/>
    <w:rsid w:val="00D52D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CD2055"/>
  <w14:defaultImageDpi w14:val="300"/>
  <w15:docId w15:val="{021C2C30-649F-46CA-9A99-2AE418E8C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FA19D7C28EF7E4E929B7CA9D23798CB" ma:contentTypeVersion="1" ma:contentTypeDescription="Crear nuevo documento." ma:contentTypeScope="" ma:versionID="f086dd76f11241ef2392fbf91658348c">
  <xsd:schema xmlns:xsd="http://www.w3.org/2001/XMLSchema" xmlns:xs="http://www.w3.org/2001/XMLSchema" xmlns:p="http://schemas.microsoft.com/office/2006/metadata/properties" xmlns:ns2="da2fa9df-2ae6-43c4-8a31-efeeacf30594" targetNamespace="http://schemas.microsoft.com/office/2006/metadata/properties" ma:root="true" ma:fieldsID="5f98f615c74f7b0532107ed7bf1bc892" ns2:_="">
    <xsd:import namespace="da2fa9df-2ae6-43c4-8a31-efeeacf30594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2fa9df-2ae6-43c4-8a31-efeeacf3059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a2fa9df-2ae6-43c4-8a31-efeeacf3059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15A4F29-D68D-42AC-84DC-788D04641B23}"/>
</file>

<file path=customXml/itemProps3.xml><?xml version="1.0" encoding="utf-8"?>
<ds:datastoreItem xmlns:ds="http://schemas.openxmlformats.org/officeDocument/2006/customXml" ds:itemID="{706BC06D-2155-446A-9E87-E329DE3E43DC}"/>
</file>

<file path=customXml/itemProps4.xml><?xml version="1.0" encoding="utf-8"?>
<ds:datastoreItem xmlns:ds="http://schemas.openxmlformats.org/officeDocument/2006/customXml" ds:itemID="{75D7E862-5D9D-41A5-87A3-F97FEFC893C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2775</Words>
  <Characters>15268</Characters>
  <Application>Microsoft Office Word</Application>
  <DocSecurity>0</DocSecurity>
  <Lines>127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Mario  Gutiérrez Ayala</cp:lastModifiedBy>
  <cp:revision>3</cp:revision>
  <dcterms:created xsi:type="dcterms:W3CDTF">2013-12-23T23:15:00Z</dcterms:created>
  <dcterms:modified xsi:type="dcterms:W3CDTF">2026-09-02T21:00:00Z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0x0101003FA19D7C28EF7E4E929B7CA9D23798CB</vt:lpwstr>
  </property>
</Properties>
</file>